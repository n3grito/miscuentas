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E79"/>
          <w:sz w:val="52"/>
        </w:rPr>
        <w:t>MisCuentas</w:t>
      </w:r>
    </w:p>
    <w:p>
      <w:pPr>
        <w:jc w:val="center"/>
      </w:pPr>
      <w:r>
        <w:rPr>
          <w:b/>
          <w:color w:val="1E8E3E"/>
          <w:sz w:val="40"/>
        </w:rPr>
        <w:t>GUÍA COMPLETA DE DESPLIEGUE Y GIT</w:t>
      </w:r>
    </w:p>
    <w:p>
      <w:pPr>
        <w:jc w:val="center"/>
      </w:pPr>
      <w:r>
        <w:rPr>
          <w:i/>
          <w:sz w:val="26"/>
        </w:rPr>
        <w:t>Sistema de Inventario, POS y Contabilidad</w:t>
      </w:r>
    </w:p>
    <w:p/>
    <w:p/>
    <w:p>
      <w:r>
        <w:rPr>
          <w:b/>
          <w:i w:val="0"/>
        </w:rPr>
        <w:t>Documento de referencia para:</w:t>
      </w:r>
    </w:p>
    <w:p>
      <w:pPr>
        <w:pStyle w:val="ListBullet"/>
      </w:pPr>
      <w:r>
        <w:rPr>
          <w:b/>
        </w:rPr>
        <w:t xml:space="preserve">1. </w:t>
      </w:r>
      <w:r>
        <w:t>Subir un repositorio nuevo a Git por primera vez.</w:t>
      </w:r>
    </w:p>
    <w:p>
      <w:pPr>
        <w:pStyle w:val="ListBullet"/>
      </w:pPr>
      <w:r>
        <w:rPr>
          <w:b/>
        </w:rPr>
        <w:t xml:space="preserve">2. </w:t>
      </w:r>
      <w:r>
        <w:t>Desplegar el proyecto en un servidor Linux.</w:t>
      </w:r>
    </w:p>
    <w:p>
      <w:pPr>
        <w:pStyle w:val="ListBullet"/>
      </w:pPr>
      <w:r>
        <w:rPr>
          <w:b/>
        </w:rPr>
        <w:t xml:space="preserve">3. </w:t>
      </w:r>
      <w:r>
        <w:t>Actualizar el repositorio en Git con los cambios nuevos.</w:t>
      </w:r>
    </w:p>
    <w:p>
      <w:pPr>
        <w:pStyle w:val="ListBullet"/>
      </w:pPr>
      <w:r>
        <w:rPr>
          <w:b/>
        </w:rPr>
        <w:t xml:space="preserve">4. </w:t>
      </w:r>
      <w:r>
        <w:t>Actualizar la aplicación en el servidor.</w:t>
      </w:r>
    </w:p>
    <w:p/>
    <w:p>
      <w:r>
        <w:rPr>
          <w:b/>
          <w:i w:val="0"/>
        </w:rPr>
        <w:t>Tecnologías del proyecto: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Componente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Versión / Tecnología</w:t>
            </w:r>
          </w:p>
        </w:tc>
      </w:tr>
      <w:tr>
        <w:tc>
          <w:tcPr>
            <w:tcW w:type="dxa" w:w="4320"/>
          </w:tcPr>
          <w:p>
            <w:r>
              <w:t>PHP</w:t>
            </w:r>
          </w:p>
        </w:tc>
        <w:tc>
          <w:tcPr>
            <w:tcW w:type="dxa" w:w="4320"/>
          </w:tcPr>
          <w:p>
            <w:r>
              <w:t>8.2+ (recomendado 8.3)</w:t>
            </w:r>
          </w:p>
        </w:tc>
      </w:tr>
      <w:tr>
        <w:tc>
          <w:tcPr>
            <w:tcW w:type="dxa" w:w="4320"/>
          </w:tcPr>
          <w:p>
            <w:r>
              <w:t>Framework</w:t>
            </w:r>
          </w:p>
        </w:tc>
        <w:tc>
          <w:tcPr>
            <w:tcW w:type="dxa" w:w="4320"/>
          </w:tcPr>
          <w:p>
            <w:r>
              <w:t>Laravel 11</w:t>
            </w:r>
          </w:p>
        </w:tc>
      </w:tr>
      <w:tr>
        <w:tc>
          <w:tcPr>
            <w:tcW w:type="dxa" w:w="4320"/>
          </w:tcPr>
          <w:p>
            <w:r>
              <w:t>Panel admin</w:t>
            </w:r>
          </w:p>
        </w:tc>
        <w:tc>
          <w:tcPr>
            <w:tcW w:type="dxa" w:w="4320"/>
          </w:tcPr>
          <w:p>
            <w:r>
              <w:t>Filament v3</w:t>
            </w:r>
          </w:p>
        </w:tc>
      </w:tr>
      <w:tr>
        <w:tc>
          <w:tcPr>
            <w:tcW w:type="dxa" w:w="4320"/>
          </w:tcPr>
          <w:p>
            <w:r>
              <w:t>Base de datos</w:t>
            </w:r>
          </w:p>
        </w:tc>
        <w:tc>
          <w:tcPr>
            <w:tcW w:type="dxa" w:w="4320"/>
          </w:tcPr>
          <w:p>
            <w:r>
              <w:t>MySQL 8.0+ (o MariaDB 10.6+)</w:t>
            </w:r>
          </w:p>
        </w:tc>
      </w:tr>
      <w:tr>
        <w:tc>
          <w:tcPr>
            <w:tcW w:type="dxa" w:w="4320"/>
          </w:tcPr>
          <w:p>
            <w:r>
              <w:t>Servidor web</w:t>
            </w:r>
          </w:p>
        </w:tc>
        <w:tc>
          <w:tcPr>
            <w:tcW w:type="dxa" w:w="4320"/>
          </w:tcPr>
          <w:p>
            <w:r>
              <w:t>Apache (mod_rewrite) o Nginx</w:t>
            </w:r>
          </w:p>
        </w:tc>
      </w:tr>
      <w:tr>
        <w:tc>
          <w:tcPr>
            <w:tcW w:type="dxa" w:w="4320"/>
          </w:tcPr>
          <w:p>
            <w:r>
              <w:t>Repo remoto</w:t>
            </w:r>
          </w:p>
        </w:tc>
        <w:tc>
          <w:tcPr>
            <w:tcW w:type="dxa" w:w="4320"/>
          </w:tcPr>
          <w:p>
            <w:r>
              <w:t>GitHub / GitLab</w:t>
            </w:r>
          </w:p>
        </w:tc>
      </w:tr>
      <w:tr>
        <w:tc>
          <w:tcPr>
            <w:tcW w:type="dxa" w:w="4320"/>
          </w:tcPr>
          <w:p>
            <w:r>
              <w:t>URL de producción</w:t>
            </w:r>
          </w:p>
        </w:tc>
        <w:tc>
          <w:tcPr>
            <w:tcW w:type="dxa" w:w="4320"/>
          </w:tcPr>
          <w:p>
            <w:r>
              <w:t>https://mis-cuentas.tallerssh.cu</w:t>
            </w:r>
          </w:p>
        </w:tc>
      </w:tr>
      <w:tr>
        <w:tc>
          <w:tcPr>
            <w:tcW w:type="dxa" w:w="4320"/>
          </w:tcPr>
          <w:p>
            <w:r>
              <w:t>Usuario de git</w:t>
            </w:r>
          </w:p>
        </w:tc>
        <w:tc>
          <w:tcPr>
            <w:tcW w:type="dxa" w:w="4320"/>
          </w:tcPr>
          <w:p>
            <w:r>
              <w:t>Miscuentas Developer &lt;admin@tallerssh.cu&gt;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E79"/>
          <w:sz w:val="36"/>
        </w:rPr>
        <w:t>PARTE 1: SUBIR UN REPOSITORIO NUEVO A GIT</w:t>
      </w:r>
    </w:p>
    <w:p>
      <w:r>
        <w:rPr>
          <w:b w:val="0"/>
          <w:i/>
        </w:rPr>
        <w:t>Esta parte se hace UNA sola vez, al inicio del proyecto. Explica cómo guardar el código (ya existente en tu máquina) en un repositorio remoto de GitHub o GitLab.</w:t>
      </w:r>
    </w:p>
    <w:p>
      <w:pPr>
        <w:pStyle w:val="Heading2"/>
      </w:pPr>
      <w:r>
        <w:rPr>
          <w:color w:val="E67E22"/>
          <w:sz w:val="28"/>
        </w:rPr>
        <w:t>Paso 1.1 - Configurar tu identidad de programador</w:t>
      </w:r>
    </w:p>
    <w:p>
      <w:r>
        <w:rPr>
          <w:b/>
          <w:i w:val="0"/>
        </w:rPr>
        <w:t>Git necesita saber quién hace cada cambio. Se configura de DOS formas:</w:t>
      </w:r>
    </w:p>
    <w:p>
      <w:pPr>
        <w:pStyle w:val="Heading3"/>
      </w:pPr>
      <w:r>
        <w:rPr>
          <w:color w:val="7F8C8D"/>
          <w:sz w:val="24"/>
        </w:rPr>
        <w:t>Opción A: Solo para este proyecto (recomendado)</w:t>
      </w:r>
    </w:p>
    <w:p>
      <w:pPr>
        <w:shd w:val="clear" w:color="auto" w:fill="F2F2F2"/>
        <w:spacing w:after="0" w:before="0"/>
      </w:pPr>
      <w:r>
        <w:rPr>
          <w:rFonts w:ascii="Consolas" w:hAnsi="Consolas"/>
          <w:color w:val="003300"/>
          <w:sz w:val="19"/>
        </w:rPr>
        <w:t>cd C:\laragon\www\miscuentas</w:t>
      </w:r>
    </w:p>
    <w:p>
      <w:pPr>
        <w:shd w:val="clear" w:color="auto" w:fill="F2F2F2"/>
        <w:spacing w:after="0" w:before="0"/>
      </w:pPr>
      <w:r>
        <w:rPr>
          <w:rFonts w:ascii="Consolas" w:hAnsi="Consolas"/>
          <w:color w:val="003300"/>
          <w:sz w:val="19"/>
        </w:rPr>
        <w:t>git config user.name "Tu Nombre"</w:t>
      </w:r>
    </w:p>
    <w:p>
      <w:pPr>
        <w:shd w:val="clear" w:color="auto" w:fill="F2F2F2"/>
        <w:spacing w:after="0" w:before="0"/>
      </w:pPr>
      <w:r>
        <w:rPr>
          <w:rFonts w:ascii="Consolas" w:hAnsi="Consolas"/>
          <w:color w:val="003300"/>
          <w:sz w:val="19"/>
        </w:rPr>
        <w:t xml:space="preserve">git config user.email "tu@email.com" </w:t>
      </w:r>
    </w:p>
    <w:p/>
    <w:p>
      <w:pPr>
        <w:pStyle w:val="Heading3"/>
      </w:pPr>
      <w:r>
        <w:rPr>
          <w:color w:val="7F8C8D"/>
          <w:sz w:val="24"/>
        </w:rPr>
        <w:t>Opción B: Global (para todos tus proyectos)</w:t>
      </w:r>
    </w:p>
    <w:p>
      <w:pPr>
        <w:shd w:val="clear" w:color="auto" w:fill="F2F2F2"/>
        <w:spacing w:after="0" w:before="0"/>
      </w:pPr>
      <w:r>
        <w:rPr>
          <w:rFonts w:ascii="Consolas" w:hAnsi="Consolas"/>
          <w:color w:val="003300"/>
          <w:sz w:val="19"/>
        </w:rPr>
        <w:t>git config --global user.name "Tu Nombre"</w:t>
      </w:r>
    </w:p>
    <w:p>
      <w:pPr>
        <w:shd w:val="clear" w:color="auto" w:fill="F2F2F2"/>
        <w:spacing w:after="0" w:before="0"/>
      </w:pPr>
      <w:r>
        <w:rPr>
          <w:rFonts w:ascii="Consolas" w:hAnsi="Consolas"/>
          <w:color w:val="003300"/>
          <w:sz w:val="19"/>
        </w:rPr>
        <w:t xml:space="preserve">git config --global user.email "tu@email.com" </w:t>
      </w:r>
    </w:p>
    <w:p/>
    <w:p>
      <w:r>
        <w:rPr>
          <w:b w:val="0"/>
          <w:i w:val="0"/>
        </w:rPr>
        <w:t>Verificar la configuración:</w:t>
      </w:r>
    </w:p>
    <w:p>
      <w:pPr>
        <w:shd w:val="clear" w:color="auto" w:fill="F2F2F2"/>
        <w:spacing w:after="0" w:before="0"/>
      </w:pPr>
      <w:r>
        <w:rPr>
          <w:rFonts w:ascii="Consolas" w:hAnsi="Consolas"/>
          <w:color w:val="003300"/>
          <w:sz w:val="19"/>
        </w:rPr>
        <w:t>git config user.name</w:t>
      </w:r>
    </w:p>
    <w:p>
      <w:pPr>
        <w:shd w:val="clear" w:color="auto" w:fill="F2F2F2"/>
        <w:spacing w:after="0" w:before="0"/>
      </w:pPr>
      <w:r>
        <w:rPr>
          <w:rFonts w:ascii="Consolas" w:hAnsi="Consolas"/>
          <w:color w:val="003300"/>
          <w:sz w:val="19"/>
        </w:rPr>
        <w:t>git config user.email</w:t>
      </w:r>
    </w:p>
    <w:p>
      <w:pPr>
        <w:shd w:val="clear" w:color="auto" w:fill="F2F2F2"/>
        <w:spacing w:after="0" w:before="0"/>
      </w:pPr>
      <w:r>
        <w:rPr>
          <w:rFonts w:ascii="Consolas" w:hAnsi="Consolas"/>
          <w:color w:val="003300"/>
          <w:sz w:val="19"/>
        </w:rPr>
        <w:t>git config --list</w:t>
      </w:r>
    </w:p>
    <w:p/>
    <w:p>
      <w:r>
        <w:rPr>
          <w:b/>
          <w:color w:val="1F4E79"/>
        </w:rPr>
        <w:t xml:space="preserve">NOTA: </w:t>
      </w:r>
      <w:r>
        <w:t>Esta información aparece en el historial del repositorio como el autor de cada commit. Debe ser tu nombre real para que se reconozca tu trabajo.</w:t>
      </w:r>
    </w:p>
    <w:p>
      <w:pPr>
        <w:pStyle w:val="Heading2"/>
      </w:pPr>
      <w:r>
        <w:rPr>
          <w:color w:val="E67E22"/>
          <w:sz w:val="28"/>
        </w:rPr>
        <w:t>Paso 1.2 - Verificar que el repositorio local está listo</w:t>
      </w:r>
    </w:p>
    <w:p>
      <w:r>
        <w:rPr>
          <w:b/>
          <w:i w:val="0"/>
        </w:rPr>
        <w:t>En este proyecto, el repositorio local YA está inicializado y tiene commits históricos. Compruébalo con:</w:t>
      </w:r>
    </w:p>
    <w:p>
      <w:pPr>
        <w:shd w:val="clear" w:color="auto" w:fill="F2F2F2"/>
        <w:spacing w:after="0" w:before="0"/>
      </w:pPr>
      <w:r>
        <w:rPr>
          <w:rFonts w:ascii="Consolas" w:hAnsi="Consolas"/>
          <w:color w:val="003300"/>
          <w:sz w:val="19"/>
        </w:rPr>
        <w:t>git status</w:t>
      </w:r>
    </w:p>
    <w:p>
      <w:pPr>
        <w:shd w:val="clear" w:color="auto" w:fill="F2F2F2"/>
        <w:spacing w:after="0" w:before="0"/>
      </w:pPr>
      <w:r>
        <w:rPr>
          <w:rFonts w:ascii="Consolas" w:hAnsi="Consolas"/>
          <w:color w:val="003300"/>
          <w:sz w:val="19"/>
        </w:rPr>
        <w:t>git log --oneline</w:t>
      </w:r>
    </w:p>
    <w:p>
      <w:pPr>
        <w:shd w:val="clear" w:color="auto" w:fill="F2F2F2"/>
        <w:spacing w:after="0" w:before="0"/>
      </w:pPr>
      <w:r>
        <w:rPr>
          <w:rFonts w:ascii="Consolas" w:hAnsi="Consolas"/>
          <w:color w:val="003300"/>
          <w:sz w:val="19"/>
        </w:rPr>
        <w:t>git remote -v</w:t>
      </w:r>
    </w:p>
    <w:p/>
    <w:p>
      <w:r>
        <w:rPr>
          <w:b/>
          <w:color w:val="E67E22"/>
        </w:rPr>
        <w:t xml:space="preserve">ADVERTENCIA: </w:t>
      </w:r>
      <w:r>
        <w:t>Si NO existe la carpeta .git, inicialízalo primero con: git init</w:t>
      </w:r>
    </w:p>
    <w:p>
      <w:pPr>
        <w:pStyle w:val="Heading2"/>
      </w:pPr>
      <w:r>
        <w:rPr>
          <w:color w:val="E67E22"/>
          <w:sz w:val="28"/>
        </w:rPr>
        <w:t>Paso 1.3 - Crear el repositorio remoto (GitHub)</w:t>
      </w:r>
    </w:p>
    <w:p>
      <w:r>
        <w:rPr>
          <w:b/>
          <w:i w:val="0"/>
        </w:rPr>
        <w:t>Hazlo desde el navegador:</w:t>
      </w:r>
    </w:p>
    <w:p>
      <w:pPr>
        <w:pStyle w:val="ListBullet"/>
      </w:pPr>
      <w:r>
        <w:t>Entra a https://github.com e inicia sesión.</w:t>
      </w:r>
    </w:p>
    <w:p>
      <w:pPr>
        <w:pStyle w:val="ListBullet"/>
      </w:pPr>
      <w:r>
        <w:t>Haz clic en el botón "+" (arriba a la derecha) → "New repository".</w:t>
      </w:r>
    </w:p>
    <w:p>
      <w:pPr>
        <w:pStyle w:val="ListBullet"/>
      </w:pPr>
      <w:r>
        <w:t>Nombre del repositorio: miscuentas</w:t>
      </w:r>
    </w:p>
    <w:p>
      <w:pPr>
        <w:pStyle w:val="ListBullet"/>
      </w:pPr>
      <w:r>
        <w:t>Visibilidad: Private (recomendado) u Public.</w:t>
      </w:r>
    </w:p>
    <w:p>
      <w:pPr>
        <w:pStyle w:val="ListBullet"/>
      </w:pPr>
      <w:r>
        <w:t>NO marques "Add a README file" (ya existe).</w:t>
      </w:r>
    </w:p>
    <w:p>
      <w:pPr>
        <w:pStyle w:val="ListBullet"/>
      </w:pPr>
      <w:r>
        <w:t>NO selecciones .gitignore (ya existe).</w:t>
      </w:r>
    </w:p>
    <w:p>
      <w:pPr>
        <w:pStyle w:val="ListBullet"/>
      </w:pPr>
      <w:r>
        <w:t>Haz clic en "Create repository".</w:t>
      </w:r>
    </w:p>
    <w:p>
      <w:r>
        <w:rPr>
          <w:b w:val="0"/>
          <w:i/>
        </w:rPr>
        <w:t>Al final, GitHub te mostrará una URL parecida a:</w:t>
      </w:r>
    </w:p>
    <w:p>
      <w:pPr>
        <w:shd w:val="clear" w:color="auto" w:fill="F2F2F2"/>
        <w:spacing w:after="0" w:before="0"/>
      </w:pPr>
      <w:r>
        <w:rPr>
          <w:rFonts w:ascii="Consolas" w:hAnsi="Consolas"/>
          <w:color w:val="003300"/>
          <w:sz w:val="19"/>
        </w:rPr>
        <w:t>https://github.com/TU_USUARIO/miscuentas.git</w:t>
      </w:r>
    </w:p>
    <w:p/>
    <w:p>
      <w:pPr>
        <w:pStyle w:val="Heading2"/>
      </w:pPr>
      <w:r>
        <w:rPr>
          <w:color w:val="E67E22"/>
          <w:sz w:val="28"/>
        </w:rPr>
        <w:t>Paso 1.4 - Conectar el repositorio local con el remoto</w:t>
      </w:r>
    </w:p>
    <w:p>
      <w:pPr>
        <w:shd w:val="clear" w:color="auto" w:fill="F2F2F2"/>
        <w:spacing w:after="0" w:before="0"/>
      </w:pPr>
      <w:r>
        <w:rPr>
          <w:rFonts w:ascii="Consolas" w:hAnsi="Consolas"/>
          <w:color w:val="003300"/>
          <w:sz w:val="19"/>
        </w:rPr>
        <w:t>cd C:\laragon\www\miscuentas</w:t>
      </w:r>
    </w:p>
    <w:p>
      <w:pPr>
        <w:shd w:val="clear" w:color="auto" w:fill="F2F2F2"/>
        <w:spacing w:after="0" w:before="0"/>
      </w:pPr>
      <w:r>
        <w:rPr>
          <w:rFonts w:ascii="Consolas" w:hAnsi="Consolas"/>
          <w:color w:val="003300"/>
          <w:sz w:val="19"/>
        </w:rPr>
        <w:t>git remote add origin https://github.com/TU_USUARIO/miscuentas.git</w:t>
      </w:r>
    </w:p>
    <w:p/>
    <w:p>
      <w:r>
        <w:rPr>
          <w:b w:val="0"/>
          <w:i/>
        </w:rPr>
        <w:t>Verificar conexión:</w:t>
      </w:r>
    </w:p>
    <w:p>
      <w:pPr>
        <w:shd w:val="clear" w:color="auto" w:fill="F2F2F2"/>
        <w:spacing w:after="0" w:before="0"/>
      </w:pPr>
      <w:r>
        <w:rPr>
          <w:rFonts w:ascii="Consolas" w:hAnsi="Consolas"/>
          <w:color w:val="003300"/>
          <w:sz w:val="19"/>
        </w:rPr>
        <w:t>git remote -v</w:t>
      </w:r>
    </w:p>
    <w:p/>
    <w:p>
      <w:r>
        <w:rPr>
          <w:b/>
          <w:color w:val="E67E22"/>
        </w:rPr>
        <w:t xml:space="preserve">ADVERTENCIA: </w:t>
      </w:r>
      <w:r>
        <w:t>Deberías ver la URL dos veces (fetch y push). Si te equivocaste, borra y vuelve a agregar con: git remote remove origin</w:t>
      </w:r>
    </w:p>
    <w:p>
      <w:pPr>
        <w:pStyle w:val="Heading2"/>
      </w:pPr>
      <w:r>
        <w:rPr>
          <w:color w:val="E67E22"/>
          <w:sz w:val="28"/>
        </w:rPr>
        <w:t>Paso 1.5 - Subir el código por primera vez</w:t>
      </w:r>
    </w:p>
    <w:p>
      <w:pPr>
        <w:shd w:val="clear" w:color="auto" w:fill="F2F2F2"/>
        <w:spacing w:after="0" w:before="0"/>
      </w:pPr>
      <w:r>
        <w:rPr>
          <w:rFonts w:ascii="Consolas" w:hAnsi="Consolas"/>
          <w:color w:val="003300"/>
          <w:sz w:val="19"/>
        </w:rPr>
        <w:t>git push -u origin main</w:t>
      </w:r>
    </w:p>
    <w:p/>
    <w:p>
      <w:r>
        <w:rPr>
          <w:b w:val="0"/>
          <w:i/>
        </w:rPr>
        <w:t>El parámetro -u (upstream) vincula la rama local main con la remota, de modo que en adelante basta con escribir "git push".</w:t>
      </w:r>
    </w:p>
    <w:p>
      <w:pPr>
        <w:pStyle w:val="Heading3"/>
      </w:pPr>
      <w:r>
        <w:rPr>
          <w:color w:val="7F8C8D"/>
          <w:sz w:val="24"/>
        </w:rPr>
        <w:t>Autenticación en GitHub</w:t>
      </w:r>
    </w:p>
    <w:p>
      <w:r>
        <w:rPr>
          <w:b/>
          <w:i w:val="0"/>
        </w:rPr>
        <w:t>Si pide usuario y contraseña, usa un Token de Acceso Personal (PAT):</w:t>
      </w:r>
    </w:p>
    <w:p>
      <w:pPr>
        <w:pStyle w:val="ListBullet"/>
      </w:pPr>
      <w:r>
        <w:t>GitHub → Settings → Developer settings → Personal access tokens → Tokens (classic).</w:t>
      </w:r>
    </w:p>
    <w:p>
      <w:pPr>
        <w:pStyle w:val="ListBullet"/>
      </w:pPr>
      <w:r>
        <w:t>Generate new token → Selecciona el alcance (scope) "repo".</w:t>
      </w:r>
    </w:p>
    <w:p>
      <w:pPr>
        <w:pStyle w:val="ListBullet"/>
      </w:pPr>
      <w:r>
        <w:t>Copia el token (se muestra una sola vez).</w:t>
      </w:r>
    </w:p>
    <w:p>
      <w:pPr>
        <w:pStyle w:val="ListBullet"/>
      </w:pPr>
      <w:r>
        <w:t>Al hacer push, escribe tu usuario de GitHub y pega el TOKEN como contraseña (no tu contraseña normal).</w:t>
      </w:r>
    </w:p>
    <w:p>
      <w:pPr>
        <w:pStyle w:val="Heading3"/>
      </w:pPr>
      <w:r>
        <w:rPr>
          <w:color w:val="7F8C8D"/>
          <w:sz w:val="24"/>
        </w:rPr>
        <w:t>Alternativa segura: usa SSH</w:t>
      </w:r>
    </w:p>
    <w:p>
      <w:pPr>
        <w:pStyle w:val="ListBullet"/>
      </w:pPr>
      <w:r>
        <w:t>Genera una clave: ssh-keygen -t ed25519 -C "tu@email.com"</w:t>
      </w:r>
    </w:p>
    <w:p>
      <w:pPr>
        <w:pStyle w:val="ListBullet"/>
      </w:pPr>
      <w:r>
        <w:t>Copia la clave pública: clip &lt; ~/.ssh/id_ed25519.pub (Windows)</w:t>
      </w:r>
    </w:p>
    <w:p>
      <w:pPr>
        <w:pStyle w:val="ListBullet"/>
      </w:pPr>
      <w:r>
        <w:t>Pégala en GitHub → Settings → SSH and GPG keys → New SSH key.</w:t>
      </w:r>
    </w:p>
    <w:p>
      <w:pPr>
        <w:pStyle w:val="ListBullet"/>
      </w:pPr>
      <w:r>
        <w:t>Cambia el remote a SSH:</w:t>
      </w:r>
    </w:p>
    <w:p>
      <w:pPr>
        <w:shd w:val="clear" w:color="auto" w:fill="F2F2F2"/>
        <w:spacing w:after="0" w:before="0"/>
      </w:pPr>
      <w:r>
        <w:rPr>
          <w:rFonts w:ascii="Consolas" w:hAnsi="Consolas"/>
          <w:color w:val="003300"/>
          <w:sz w:val="19"/>
        </w:rPr>
        <w:t>git remote set-url origin git@github.com:TU_USUARIO/miscuentas.git</w:t>
      </w:r>
    </w:p>
    <w:p/>
    <w:p>
      <w:pPr>
        <w:pStyle w:val="Heading2"/>
      </w:pPr>
      <w:r>
        <w:rPr>
          <w:color w:val="E67E22"/>
          <w:sz w:val="28"/>
        </w:rPr>
        <w:t>Paso 1.6 - Verificar la subida</w:t>
      </w:r>
    </w:p>
    <w:p>
      <w:pPr>
        <w:shd w:val="clear" w:color="auto" w:fill="F2F2F2"/>
        <w:spacing w:after="0" w:before="0"/>
      </w:pPr>
      <w:r>
        <w:rPr>
          <w:rFonts w:ascii="Consolas" w:hAnsi="Consolas"/>
          <w:color w:val="003300"/>
          <w:sz w:val="19"/>
        </w:rPr>
        <w:t>git remote -v</w:t>
      </w:r>
    </w:p>
    <w:p>
      <w:pPr>
        <w:shd w:val="clear" w:color="auto" w:fill="F2F2F2"/>
        <w:spacing w:after="0" w:before="0"/>
      </w:pPr>
      <w:r>
        <w:rPr>
          <w:rFonts w:ascii="Consolas" w:hAnsi="Consolas"/>
          <w:color w:val="003300"/>
          <w:sz w:val="19"/>
        </w:rPr>
        <w:t>git log --oneline</w:t>
      </w:r>
    </w:p>
    <w:p>
      <w:pPr>
        <w:shd w:val="clear" w:color="auto" w:fill="F2F2F2"/>
        <w:spacing w:after="0" w:before="0"/>
      </w:pPr>
      <w:r>
        <w:rPr>
          <w:rFonts w:ascii="Consolas" w:hAnsi="Consolas"/>
          <w:color w:val="003300"/>
          <w:sz w:val="19"/>
        </w:rPr>
        <w:t>git status</w:t>
      </w:r>
    </w:p>
    <w:p/>
    <w:p>
      <w:r>
        <w:rPr>
          <w:b/>
          <w:color w:val="1E8E3E"/>
        </w:rPr>
        <w:t xml:space="preserve">OK: </w:t>
      </w:r>
      <w:r>
        <w:t>Si "git status" dice "Your branch is up to date with origin/main", ¡todo quedó subido correctamente!</w:t>
      </w:r>
    </w:p>
    <w:p>
      <w:r>
        <w:rPr>
          <w:b/>
          <w:color w:val="1F4E79"/>
        </w:rPr>
        <w:t xml:space="preserve">NOTA: </w:t>
      </w:r>
      <w:r>
        <w:t>Los archivos sensibles (.env, /vendor, /node_modules, /storage/app/backups) ya están EXCLUIDOS por el .gitignore y no se suben.</w:t>
      </w:r>
    </w:p>
    <w:p>
      <w:r>
        <w:br w:type="page"/>
      </w:r>
    </w:p>
    <w:p>
      <w:pPr>
        <w:pStyle w:val="Heading1"/>
      </w:pPr>
      <w:r>
        <w:rPr>
          <w:color w:val="1F4E79"/>
          <w:sz w:val="36"/>
        </w:rPr>
        <w:t>PARTE 2: DESPLEGAR EL PROYECTO EN UN SERVIDOR LINUX</w:t>
      </w:r>
    </w:p>
    <w:p>
      <w:r>
        <w:rPr>
          <w:b w:val="0"/>
          <w:i/>
        </w:rPr>
        <w:t>Esta parte se hace UNA sola vez en el servidor. Prepara el entorno, instala dependencias, configura la base de datos y deja la app funcionando.</w:t>
      </w:r>
    </w:p>
    <w:p>
      <w:pPr>
        <w:pStyle w:val="Heading2"/>
      </w:pPr>
      <w:r>
        <w:rPr>
          <w:color w:val="E67E22"/>
          <w:sz w:val="28"/>
        </w:rPr>
        <w:t>Paso 2.1 - Acceder al servidor por SSH</w:t>
      </w:r>
    </w:p>
    <w:p>
      <w:pPr>
        <w:shd w:val="clear" w:color="auto" w:fill="F2F2F2"/>
        <w:spacing w:after="0" w:before="0"/>
      </w:pPr>
      <w:r>
        <w:rPr>
          <w:rFonts w:ascii="Consolas" w:hAnsi="Consolas"/>
          <w:color w:val="003300"/>
          <w:sz w:val="19"/>
        </w:rPr>
        <w:t>ssh usuario@IP_DEL_SERVIDOR</w:t>
      </w:r>
    </w:p>
    <w:p/>
    <w:p>
      <w:r>
        <w:rPr>
          <w:b w:val="0"/>
          <w:i/>
        </w:rPr>
        <w:t>Reemplaza "usuario" e "IP_DEL_SERVIDOR" con tus datos. Se pedirá la contraseña o la clave SSH.</w:t>
      </w:r>
    </w:p>
    <w:p>
      <w:pPr>
        <w:pStyle w:val="Heading2"/>
      </w:pPr>
      <w:r>
        <w:rPr>
          <w:color w:val="E67E22"/>
          <w:sz w:val="28"/>
        </w:rPr>
        <w:t>Paso 2.2 - Verificar los requisitos del servidor</w:t>
      </w:r>
    </w:p>
    <w:p>
      <w:r>
        <w:rPr>
          <w:b/>
          <w:i w:val="0"/>
        </w:rPr>
        <w:t>Version de PHP (debe ser 8.2 o superior):</w:t>
      </w:r>
    </w:p>
    <w:p>
      <w:pPr>
        <w:shd w:val="clear" w:color="auto" w:fill="F2F2F2"/>
        <w:spacing w:after="0" w:before="0"/>
      </w:pPr>
      <w:r>
        <w:rPr>
          <w:rFonts w:ascii="Consolas" w:hAnsi="Consolas"/>
          <w:color w:val="003300"/>
          <w:sz w:val="19"/>
        </w:rPr>
        <w:t>php -v</w:t>
      </w:r>
    </w:p>
    <w:p/>
    <w:p>
      <w:r>
        <w:rPr>
          <w:b/>
          <w:i w:val="0"/>
        </w:rPr>
        <w:t>Extensiones necesarias de PHP:</w:t>
      </w:r>
    </w:p>
    <w:p>
      <w:pPr>
        <w:shd w:val="clear" w:color="auto" w:fill="F2F2F2"/>
        <w:spacing w:after="0" w:before="0"/>
      </w:pPr>
      <w:r>
        <w:rPr>
          <w:rFonts w:ascii="Consolas" w:hAnsi="Consolas"/>
          <w:color w:val="003300"/>
          <w:sz w:val="19"/>
        </w:rPr>
        <w:t xml:space="preserve">php -m | grep -E "curl|openssl|mbstring|xml|zip|pdo_mysql|bcmath|fileinfo|tokenizer|ctype" </w:t>
      </w:r>
    </w:p>
    <w:p/>
    <w:p>
      <w:r>
        <w:rPr>
          <w:b/>
          <w:i w:val="0"/>
        </w:rPr>
        <w:t>Si falta alguna extensión, instálala vía apt. Ejemplo para mbstring y zip:</w:t>
      </w:r>
    </w:p>
    <w:p>
      <w:pPr>
        <w:shd w:val="clear" w:color="auto" w:fill="F2F2F2"/>
        <w:spacing w:after="0" w:before="0"/>
      </w:pPr>
      <w:r>
        <w:rPr>
          <w:rFonts w:ascii="Consolas" w:hAnsi="Consolas"/>
          <w:color w:val="003300"/>
          <w:sz w:val="19"/>
        </w:rPr>
        <w:t>sudo apt update</w:t>
      </w:r>
    </w:p>
    <w:p>
      <w:pPr>
        <w:shd w:val="clear" w:color="auto" w:fill="F2F2F2"/>
        <w:spacing w:after="0" w:before="0"/>
      </w:pPr>
      <w:r>
        <w:rPr>
          <w:rFonts w:ascii="Consolas" w:hAnsi="Consolas"/>
          <w:color w:val="003300"/>
          <w:sz w:val="19"/>
        </w:rPr>
        <w:t>sudo apt install -y php8.3-mbstring php8.3-zip php8.3-xml php8.3-mysql php8.3-bcmath php8.3-curl</w:t>
      </w:r>
    </w:p>
    <w:p/>
    <w:p>
      <w:pPr>
        <w:pStyle w:val="Heading2"/>
      </w:pPr>
      <w:r>
        <w:rPr>
          <w:color w:val="E67E22"/>
          <w:sz w:val="28"/>
        </w:rPr>
        <w:t>Paso 2.3 - Instalar herramientas necesarias (si no están)</w:t>
      </w:r>
    </w:p>
    <w:p>
      <w:pPr>
        <w:shd w:val="clear" w:color="auto" w:fill="F2F2F2"/>
        <w:spacing w:after="0" w:before="0"/>
      </w:pPr>
      <w:r>
        <w:rPr>
          <w:rFonts w:ascii="Consolas" w:hAnsi="Consolas"/>
          <w:color w:val="003300"/>
          <w:sz w:val="19"/>
        </w:rPr>
        <w:t>sudo apt update</w:t>
      </w:r>
    </w:p>
    <w:p>
      <w:pPr>
        <w:shd w:val="clear" w:color="auto" w:fill="F2F2F2"/>
        <w:spacing w:after="0" w:before="0"/>
      </w:pPr>
      <w:r>
        <w:rPr>
          <w:rFonts w:ascii="Consolas" w:hAnsi="Consolas"/>
          <w:color w:val="003300"/>
          <w:sz w:val="19"/>
        </w:rPr>
        <w:t>sudo apt install -y git composer curl</w:t>
      </w:r>
    </w:p>
    <w:p>
      <w:pPr>
        <w:shd w:val="clear" w:color="auto" w:fill="F2F2F2"/>
        <w:spacing w:after="0" w:before="0"/>
      </w:pPr>
      <w:r>
        <w:rPr>
          <w:rFonts w:ascii="Consolas" w:hAnsi="Consolas"/>
          <w:color w:val="003300"/>
          <w:sz w:val="19"/>
        </w:rPr>
        <w:t># Node.js (para compilar assets con Vite)</w:t>
      </w:r>
    </w:p>
    <w:p>
      <w:pPr>
        <w:shd w:val="clear" w:color="auto" w:fill="F2F2F2"/>
        <w:spacing w:after="0" w:before="0"/>
      </w:pPr>
      <w:r>
        <w:rPr>
          <w:rFonts w:ascii="Consolas" w:hAnsi="Consolas"/>
          <w:color w:val="003300"/>
          <w:sz w:val="19"/>
        </w:rPr>
        <w:t>curl -fsSL https://deb.nodesource.com/setup_20.x | sudo -E bash -</w:t>
      </w:r>
    </w:p>
    <w:p>
      <w:pPr>
        <w:shd w:val="clear" w:color="auto" w:fill="F2F2F2"/>
        <w:spacing w:after="0" w:before="0"/>
      </w:pPr>
      <w:r>
        <w:rPr>
          <w:rFonts w:ascii="Consolas" w:hAnsi="Consolas"/>
          <w:color w:val="003300"/>
          <w:sz w:val="19"/>
        </w:rPr>
        <w:t>sudo apt install -y nodejs</w:t>
      </w:r>
    </w:p>
    <w:p>
      <w:pPr>
        <w:shd w:val="clear" w:color="auto" w:fill="F2F2F2"/>
        <w:spacing w:after="0" w:before="0"/>
      </w:pPr>
      <w:r>
        <w:rPr>
          <w:rFonts w:ascii="Consolas" w:hAnsi="Consolas"/>
          <w:color w:val="003300"/>
          <w:sz w:val="19"/>
        </w:rPr>
        <w:t># Verificar versiones</w:t>
      </w:r>
    </w:p>
    <w:p>
      <w:pPr>
        <w:shd w:val="clear" w:color="auto" w:fill="F2F2F2"/>
        <w:spacing w:after="0" w:before="0"/>
      </w:pPr>
      <w:r>
        <w:rPr>
          <w:rFonts w:ascii="Consolas" w:hAnsi="Consolas"/>
          <w:color w:val="003300"/>
          <w:sz w:val="19"/>
        </w:rPr>
        <w:t>git --version</w:t>
      </w:r>
    </w:p>
    <w:p>
      <w:pPr>
        <w:shd w:val="clear" w:color="auto" w:fill="F2F2F2"/>
        <w:spacing w:after="0" w:before="0"/>
      </w:pPr>
      <w:r>
        <w:rPr>
          <w:rFonts w:ascii="Consolas" w:hAnsi="Consolas"/>
          <w:color w:val="003300"/>
          <w:sz w:val="19"/>
        </w:rPr>
        <w:t>composer --version</w:t>
      </w:r>
    </w:p>
    <w:p>
      <w:pPr>
        <w:shd w:val="clear" w:color="auto" w:fill="F2F2F2"/>
        <w:spacing w:after="0" w:before="0"/>
      </w:pPr>
      <w:r>
        <w:rPr>
          <w:rFonts w:ascii="Consolas" w:hAnsi="Consolas"/>
          <w:color w:val="003300"/>
          <w:sz w:val="19"/>
        </w:rPr>
        <w:t>node --version</w:t>
      </w:r>
    </w:p>
    <w:p/>
    <w:p>
      <w:pPr>
        <w:pStyle w:val="Heading2"/>
      </w:pPr>
      <w:r>
        <w:rPr>
          <w:color w:val="E67E22"/>
          <w:sz w:val="28"/>
        </w:rPr>
        <w:t>Paso 2.4 - Clonar el repositorio</w:t>
      </w:r>
    </w:p>
    <w:p>
      <w:pPr>
        <w:shd w:val="clear" w:color="auto" w:fill="F2F2F2"/>
        <w:spacing w:after="0" w:before="0"/>
      </w:pPr>
      <w:r>
        <w:rPr>
          <w:rFonts w:ascii="Consolas" w:hAnsi="Consolas"/>
          <w:color w:val="003300"/>
          <w:sz w:val="19"/>
        </w:rPr>
        <w:t>cd /storage/www/html</w:t>
      </w:r>
    </w:p>
    <w:p>
      <w:pPr>
        <w:shd w:val="clear" w:color="auto" w:fill="F2F2F2"/>
        <w:spacing w:after="0" w:before="0"/>
      </w:pPr>
      <w:r>
        <w:rPr>
          <w:rFonts w:ascii="Consolas" w:hAnsi="Consolas"/>
          <w:color w:val="003300"/>
          <w:sz w:val="19"/>
        </w:rPr>
        <w:t>sudo git clone https://github.com/TU_USUARIO/miscuentas.git</w:t>
      </w:r>
    </w:p>
    <w:p>
      <w:pPr>
        <w:shd w:val="clear" w:color="auto" w:fill="F2F2F2"/>
        <w:spacing w:after="0" w:before="0"/>
      </w:pPr>
      <w:r>
        <w:rPr>
          <w:rFonts w:ascii="Consolas" w:hAnsi="Consolas"/>
          <w:color w:val="003300"/>
          <w:sz w:val="19"/>
        </w:rPr>
        <w:t>cd miscuentas</w:t>
      </w:r>
    </w:p>
    <w:p/>
    <w:p>
      <w:pPr>
        <w:pStyle w:val="Heading2"/>
      </w:pPr>
      <w:r>
        <w:rPr>
          <w:color w:val="E67E22"/>
          <w:sz w:val="28"/>
        </w:rPr>
        <w:t>Paso 2.5 - Asignar permisos iniciales</w:t>
      </w:r>
    </w:p>
    <w:p>
      <w:pPr>
        <w:shd w:val="clear" w:color="auto" w:fill="F2F2F2"/>
        <w:spacing w:after="0" w:before="0"/>
      </w:pPr>
      <w:r>
        <w:rPr>
          <w:rFonts w:ascii="Consolas" w:hAnsi="Consolas"/>
          <w:color w:val="003300"/>
          <w:sz w:val="19"/>
        </w:rPr>
        <w:t>sudo chown -R $USER:$USER /storage/www/html/miscuentas</w:t>
      </w:r>
    </w:p>
    <w:p/>
    <w:p>
      <w:pPr>
        <w:pStyle w:val="Heading2"/>
      </w:pPr>
      <w:r>
        <w:rPr>
          <w:color w:val="E67E22"/>
          <w:sz w:val="28"/>
        </w:rPr>
        <w:t>Paso 2.6 - Crear y configurar el archivo .env</w:t>
      </w:r>
    </w:p>
    <w:p>
      <w:r>
        <w:rPr>
          <w:b/>
          <w:color w:val="C0392B"/>
        </w:rPr>
        <w:t xml:space="preserve">IMPORTANTE: </w:t>
      </w:r>
      <w:r>
        <w:t>IMPORTANTE: Debes crear el .env ANTES de instalar dependencias, para que el comando "package:discover" (que ejecuta composer) no falle buscando database.sqlite.</w:t>
      </w:r>
    </w:p>
    <w:p>
      <w:pPr>
        <w:shd w:val="clear" w:color="auto" w:fill="F2F2F2"/>
        <w:spacing w:after="0" w:before="0"/>
      </w:pPr>
      <w:r>
        <w:rPr>
          <w:rFonts w:ascii="Consolas" w:hAnsi="Consolas"/>
          <w:color w:val="003300"/>
          <w:sz w:val="19"/>
        </w:rPr>
        <w:t>cp .env.production.example .env</w:t>
      </w:r>
    </w:p>
    <w:p>
      <w:pPr>
        <w:shd w:val="clear" w:color="auto" w:fill="F2F2F2"/>
        <w:spacing w:after="0" w:before="0"/>
      </w:pPr>
      <w:r>
        <w:rPr>
          <w:rFonts w:ascii="Consolas" w:hAnsi="Consolas"/>
          <w:color w:val="003300"/>
          <w:sz w:val="19"/>
        </w:rPr>
        <w:t>php artisan key:generate</w:t>
      </w:r>
    </w:p>
    <w:p>
      <w:pPr>
        <w:shd w:val="clear" w:color="auto" w:fill="F2F2F2"/>
        <w:spacing w:after="0" w:before="0"/>
      </w:pPr>
      <w:r>
        <w:rPr>
          <w:rFonts w:ascii="Consolas" w:hAnsi="Consolas"/>
          <w:color w:val="003300"/>
          <w:sz w:val="19"/>
        </w:rPr>
        <w:t>sudo nano .env</w:t>
      </w:r>
    </w:p>
    <w:p/>
    <w:p>
      <w:r>
        <w:rPr>
          <w:b/>
          <w:i w:val="0"/>
        </w:rPr>
        <w:t>Dentro del archivo .env, edita al menos estos valores:</w:t>
      </w:r>
    </w:p>
    <w:p>
      <w:pPr>
        <w:shd w:val="clear" w:color="auto" w:fill="F2F2F2"/>
        <w:spacing w:after="0" w:before="0"/>
      </w:pPr>
      <w:r>
        <w:rPr>
          <w:rFonts w:ascii="Consolas" w:hAnsi="Consolas"/>
          <w:color w:val="003300"/>
          <w:sz w:val="19"/>
        </w:rPr>
        <w:t>APP_ENV=production</w:t>
      </w:r>
    </w:p>
    <w:p>
      <w:pPr>
        <w:shd w:val="clear" w:color="auto" w:fill="F2F2F2"/>
        <w:spacing w:after="0" w:before="0"/>
      </w:pPr>
      <w:r>
        <w:rPr>
          <w:rFonts w:ascii="Consolas" w:hAnsi="Consolas"/>
          <w:color w:val="003300"/>
          <w:sz w:val="19"/>
        </w:rPr>
        <w:t>APP_DEBUG=false</w:t>
      </w:r>
    </w:p>
    <w:p>
      <w:pPr>
        <w:shd w:val="clear" w:color="auto" w:fill="F2F2F2"/>
        <w:spacing w:after="0" w:before="0"/>
      </w:pPr>
      <w:r>
        <w:rPr>
          <w:rFonts w:ascii="Consolas" w:hAnsi="Consolas"/>
          <w:color w:val="003300"/>
          <w:sz w:val="19"/>
        </w:rPr>
        <w:t>APP_URL=https://tu-dominio.cu</w:t>
      </w:r>
    </w:p>
    <w:p>
      <w:pPr>
        <w:shd w:val="clear" w:color="auto" w:fill="F2F2F2"/>
        <w:spacing w:after="0" w:before="0"/>
      </w:pPr>
      <w:r>
        <w:rPr>
          <w:rFonts w:ascii="Consolas" w:hAnsi="Consolas"/>
          <w:color w:val="003300"/>
          <w:sz w:val="19"/>
        </w:rPr>
      </w:r>
    </w:p>
    <w:p>
      <w:pPr>
        <w:shd w:val="clear" w:color="auto" w:fill="F2F2F2"/>
        <w:spacing w:after="0" w:before="0"/>
      </w:pPr>
      <w:r>
        <w:rPr>
          <w:rFonts w:ascii="Consolas" w:hAnsi="Consolas"/>
          <w:color w:val="003300"/>
          <w:sz w:val="19"/>
        </w:rPr>
        <w:t>DB_CONNECTION=mysql</w:t>
      </w:r>
    </w:p>
    <w:p>
      <w:pPr>
        <w:shd w:val="clear" w:color="auto" w:fill="F2F2F2"/>
        <w:spacing w:after="0" w:before="0"/>
      </w:pPr>
      <w:r>
        <w:rPr>
          <w:rFonts w:ascii="Consolas" w:hAnsi="Consolas"/>
          <w:color w:val="003300"/>
          <w:sz w:val="19"/>
        </w:rPr>
        <w:t>DB_HOST=127.0.0.1</w:t>
      </w:r>
    </w:p>
    <w:p>
      <w:pPr>
        <w:shd w:val="clear" w:color="auto" w:fill="F2F2F2"/>
        <w:spacing w:after="0" w:before="0"/>
      </w:pPr>
      <w:r>
        <w:rPr>
          <w:rFonts w:ascii="Consolas" w:hAnsi="Consolas"/>
          <w:color w:val="003300"/>
          <w:sz w:val="19"/>
        </w:rPr>
        <w:t>DB_PORT=3306</w:t>
      </w:r>
    </w:p>
    <w:p>
      <w:pPr>
        <w:shd w:val="clear" w:color="auto" w:fill="F2F2F2"/>
        <w:spacing w:after="0" w:before="0"/>
      </w:pPr>
      <w:r>
        <w:rPr>
          <w:rFonts w:ascii="Consolas" w:hAnsi="Consolas"/>
          <w:color w:val="003300"/>
          <w:sz w:val="19"/>
        </w:rPr>
        <w:t>DB_DATABASE=miscuentas</w:t>
      </w:r>
    </w:p>
    <w:p>
      <w:pPr>
        <w:shd w:val="clear" w:color="auto" w:fill="F2F2F2"/>
        <w:spacing w:after="0" w:before="0"/>
      </w:pPr>
      <w:r>
        <w:rPr>
          <w:rFonts w:ascii="Consolas" w:hAnsi="Consolas"/>
          <w:color w:val="003300"/>
          <w:sz w:val="19"/>
        </w:rPr>
        <w:t>DB_USERNAME=miscuentas_user</w:t>
      </w:r>
    </w:p>
    <w:p>
      <w:pPr>
        <w:shd w:val="clear" w:color="auto" w:fill="F2F2F2"/>
        <w:spacing w:after="0" w:before="0"/>
      </w:pPr>
      <w:r>
        <w:rPr>
          <w:rFonts w:ascii="Consolas" w:hAnsi="Consolas"/>
          <w:color w:val="003300"/>
          <w:sz w:val="19"/>
        </w:rPr>
        <w:t>DB_PASSWORD=TU_PASSWORD_SEGURA</w:t>
      </w:r>
    </w:p>
    <w:p>
      <w:pPr>
        <w:shd w:val="clear" w:color="auto" w:fill="F2F2F2"/>
        <w:spacing w:after="0" w:before="0"/>
      </w:pPr>
      <w:r>
        <w:rPr>
          <w:rFonts w:ascii="Consolas" w:hAnsi="Consolas"/>
          <w:color w:val="003300"/>
          <w:sz w:val="19"/>
        </w:rPr>
        <w:t>DB_CHARSET=utf8mb4</w:t>
      </w:r>
    </w:p>
    <w:p>
      <w:pPr>
        <w:shd w:val="clear" w:color="auto" w:fill="F2F2F2"/>
        <w:spacing w:after="0" w:before="0"/>
      </w:pPr>
      <w:r>
        <w:rPr>
          <w:rFonts w:ascii="Consolas" w:hAnsi="Consolas"/>
          <w:color w:val="003300"/>
          <w:sz w:val="19"/>
        </w:rPr>
        <w:t>DB_COLLATION=utf8mb4_unicode_ci</w:t>
      </w:r>
    </w:p>
    <w:p>
      <w:pPr>
        <w:shd w:val="clear" w:color="auto" w:fill="F2F2F2"/>
        <w:spacing w:after="0" w:before="0"/>
      </w:pPr>
      <w:r>
        <w:rPr>
          <w:rFonts w:ascii="Consolas" w:hAnsi="Consolas"/>
          <w:color w:val="003300"/>
          <w:sz w:val="19"/>
        </w:rPr>
      </w:r>
    </w:p>
    <w:p>
      <w:pPr>
        <w:shd w:val="clear" w:color="auto" w:fill="F2F2F2"/>
        <w:spacing w:after="0" w:before="0"/>
      </w:pPr>
      <w:r>
        <w:rPr>
          <w:rFonts w:ascii="Consolas" w:hAnsi="Consolas"/>
          <w:color w:val="003300"/>
          <w:sz w:val="19"/>
        </w:rPr>
        <w:t>MAIL_MAILER=smtp</w:t>
      </w:r>
    </w:p>
    <w:p>
      <w:pPr>
        <w:shd w:val="clear" w:color="auto" w:fill="F2F2F2"/>
        <w:spacing w:after="0" w:before="0"/>
      </w:pPr>
      <w:r>
        <w:rPr>
          <w:rFonts w:ascii="Consolas" w:hAnsi="Consolas"/>
          <w:color w:val="003300"/>
          <w:sz w:val="19"/>
        </w:rPr>
        <w:t>MAIL_HOST=mail.sudominio.cu</w:t>
      </w:r>
    </w:p>
    <w:p>
      <w:pPr>
        <w:shd w:val="clear" w:color="auto" w:fill="F2F2F2"/>
        <w:spacing w:after="0" w:before="0"/>
      </w:pPr>
      <w:r>
        <w:rPr>
          <w:rFonts w:ascii="Consolas" w:hAnsi="Consolas"/>
          <w:color w:val="003300"/>
          <w:sz w:val="19"/>
        </w:rPr>
        <w:t>MAIL_PORT=587</w:t>
      </w:r>
    </w:p>
    <w:p>
      <w:pPr>
        <w:shd w:val="clear" w:color="auto" w:fill="F2F2F2"/>
        <w:spacing w:after="0" w:before="0"/>
      </w:pPr>
      <w:r>
        <w:rPr>
          <w:rFonts w:ascii="Consolas" w:hAnsi="Consolas"/>
          <w:color w:val="003300"/>
          <w:sz w:val="19"/>
        </w:rPr>
        <w:t>MAIL_USERNAME=noreply@sudominio.cu</w:t>
      </w:r>
    </w:p>
    <w:p>
      <w:pPr>
        <w:shd w:val="clear" w:color="auto" w:fill="F2F2F2"/>
        <w:spacing w:after="0" w:before="0"/>
      </w:pPr>
      <w:r>
        <w:rPr>
          <w:rFonts w:ascii="Consolas" w:hAnsi="Consolas"/>
          <w:color w:val="003300"/>
          <w:sz w:val="19"/>
        </w:rPr>
        <w:t>MAIL_PASSWORD=TU_PASSWORD</w:t>
      </w:r>
    </w:p>
    <w:p>
      <w:pPr>
        <w:shd w:val="clear" w:color="auto" w:fill="F2F2F2"/>
        <w:spacing w:after="0" w:before="0"/>
      </w:pPr>
      <w:r>
        <w:rPr>
          <w:rFonts w:ascii="Consolas" w:hAnsi="Consolas"/>
          <w:color w:val="003300"/>
          <w:sz w:val="19"/>
        </w:rPr>
        <w:t>MAIL_ENCRYPTION=tls</w:t>
      </w:r>
    </w:p>
    <w:p>
      <w:pPr>
        <w:shd w:val="clear" w:color="auto" w:fill="F2F2F2"/>
        <w:spacing w:after="0" w:before="0"/>
      </w:pPr>
      <w:r>
        <w:rPr>
          <w:rFonts w:ascii="Consolas" w:hAnsi="Consolas"/>
          <w:color w:val="003300"/>
          <w:sz w:val="19"/>
        </w:rPr>
        <w:t>MAIL_FROM_ADDRESS=noreply@sudominio.cu</w:t>
      </w:r>
    </w:p>
    <w:p>
      <w:pPr>
        <w:shd w:val="clear" w:color="auto" w:fill="F2F2F2"/>
        <w:spacing w:after="0" w:before="0"/>
      </w:pPr>
      <w:r>
        <w:rPr>
          <w:rFonts w:ascii="Consolas" w:hAnsi="Consolas"/>
          <w:color w:val="003300"/>
          <w:sz w:val="19"/>
        </w:rPr>
      </w:r>
    </w:p>
    <w:p>
      <w:pPr>
        <w:shd w:val="clear" w:color="auto" w:fill="F2F2F2"/>
        <w:spacing w:after="0" w:before="0"/>
      </w:pPr>
      <w:r>
        <w:rPr>
          <w:rFonts w:ascii="Consolas" w:hAnsi="Consolas"/>
          <w:color w:val="003300"/>
          <w:sz w:val="19"/>
        </w:rPr>
        <w:t>BACKUP_NOTIFY_EMAIL=admin@sudominio.cu</w:t>
      </w:r>
    </w:p>
    <w:p/>
    <w:p>
      <w:r>
        <w:rPr>
          <w:b/>
          <w:color w:val="E67E22"/>
        </w:rPr>
        <w:t xml:space="preserve">ADVERTENCIA: </w:t>
      </w:r>
      <w:r>
        <w:t>La collation "utf8mb4_unicode_ci" es compatible con MariaDB y MySQL. NO uses utf8mb4_0900_ai_ci en servidores MariaDB o MySQL &lt; 8.0.16, dará error "Unknown collation: utf8mb4_0900_ai_ci" (SQL 1273).</w:t>
      </w:r>
    </w:p>
    <w:p>
      <w:r>
        <w:rPr>
          <w:b/>
          <w:color w:val="1F4E79"/>
        </w:rPr>
        <w:t xml:space="preserve">NOTA: </w:t>
      </w:r>
      <w:r>
        <w:t>Guarda con Ctrl+O, Enter, y sal con Ctrl+X.</w:t>
      </w:r>
    </w:p>
    <w:p>
      <w:pPr>
        <w:pStyle w:val="Heading2"/>
      </w:pPr>
      <w:r>
        <w:rPr>
          <w:color w:val="E67E22"/>
          <w:sz w:val="28"/>
        </w:rPr>
        <w:t>Paso 2.7 - Crear la base de datos y el usuario</w:t>
      </w:r>
    </w:p>
    <w:p>
      <w:r>
        <w:rPr>
          <w:b/>
          <w:color w:val="C0392B"/>
        </w:rPr>
        <w:t xml:space="preserve">IMPORTANTE: </w:t>
      </w:r>
      <w:r>
        <w:t>Crea la BD ANTES de cualquier comando "php artisan": si no existe, fallará con "Unknown database" (SQL 1049).</w:t>
      </w:r>
    </w:p>
    <w:p>
      <w:pPr>
        <w:shd w:val="clear" w:color="auto" w:fill="F2F2F2"/>
        <w:spacing w:after="0" w:before="0"/>
      </w:pPr>
      <w:r>
        <w:rPr>
          <w:rFonts w:ascii="Consolas" w:hAnsi="Consolas"/>
          <w:color w:val="003300"/>
          <w:sz w:val="19"/>
        </w:rPr>
        <w:t>sudo mysql -u root -p</w:t>
      </w:r>
    </w:p>
    <w:p/>
    <w:p>
      <w:pPr>
        <w:shd w:val="clear" w:color="auto" w:fill="F2F2F2"/>
        <w:spacing w:after="0" w:before="0"/>
      </w:pPr>
      <w:r>
        <w:rPr>
          <w:rFonts w:ascii="Consolas" w:hAnsi="Consolas"/>
          <w:color w:val="003300"/>
          <w:sz w:val="19"/>
        </w:rPr>
        <w:t>CREATE DATABASE miscuentas CHARACTER SET utf8mb4 COLLATE utf8mb4_unicode_ci;</w:t>
      </w:r>
    </w:p>
    <w:p>
      <w:pPr>
        <w:shd w:val="clear" w:color="auto" w:fill="F2F2F2"/>
        <w:spacing w:after="0" w:before="0"/>
      </w:pPr>
      <w:r>
        <w:rPr>
          <w:rFonts w:ascii="Consolas" w:hAnsi="Consolas"/>
          <w:color w:val="003300"/>
          <w:sz w:val="19"/>
        </w:rPr>
        <w:t>CREATE USER 'miscuentas_user'@'localhost' IDENTIFIED BY 'TU_PASSWORD_SEGURA';</w:t>
      </w:r>
    </w:p>
    <w:p>
      <w:pPr>
        <w:shd w:val="clear" w:color="auto" w:fill="F2F2F2"/>
        <w:spacing w:after="0" w:before="0"/>
      </w:pPr>
      <w:r>
        <w:rPr>
          <w:rFonts w:ascii="Consolas" w:hAnsi="Consolas"/>
          <w:color w:val="003300"/>
          <w:sz w:val="19"/>
        </w:rPr>
        <w:t>GRANT ALL PRIVILEGES ON miscuentas.* TO 'miscuentas_user'@'localhost';</w:t>
      </w:r>
    </w:p>
    <w:p>
      <w:pPr>
        <w:shd w:val="clear" w:color="auto" w:fill="F2F2F2"/>
        <w:spacing w:after="0" w:before="0"/>
      </w:pPr>
      <w:r>
        <w:rPr>
          <w:rFonts w:ascii="Consolas" w:hAnsi="Consolas"/>
          <w:color w:val="003300"/>
          <w:sz w:val="19"/>
        </w:rPr>
        <w:t>FLUSH PRIVILEGES;</w:t>
      </w:r>
    </w:p>
    <w:p>
      <w:pPr>
        <w:shd w:val="clear" w:color="auto" w:fill="F2F2F2"/>
        <w:spacing w:after="0" w:before="0"/>
      </w:pPr>
      <w:r>
        <w:rPr>
          <w:rFonts w:ascii="Consolas" w:hAnsi="Consolas"/>
          <w:color w:val="003300"/>
          <w:sz w:val="19"/>
        </w:rPr>
        <w:t>EXIT;</w:t>
      </w:r>
    </w:p>
    <w:p/>
    <w:p>
      <w:pPr>
        <w:pStyle w:val="Heading2"/>
      </w:pPr>
      <w:r>
        <w:rPr>
          <w:color w:val="E67E22"/>
          <w:sz w:val="28"/>
        </w:rPr>
        <w:t>Paso 2.8 - Instalar dependencias de PHP y Node</w:t>
      </w:r>
    </w:p>
    <w:p>
      <w:pPr>
        <w:shd w:val="clear" w:color="auto" w:fill="F2F2F2"/>
        <w:spacing w:after="0" w:before="0"/>
      </w:pPr>
      <w:r>
        <w:rPr>
          <w:rFonts w:ascii="Consolas" w:hAnsi="Consolas"/>
          <w:color w:val="003300"/>
          <w:sz w:val="19"/>
        </w:rPr>
        <w:t>composer install --no-dev --optimize-autoloader</w:t>
      </w:r>
    </w:p>
    <w:p>
      <w:pPr>
        <w:shd w:val="clear" w:color="auto" w:fill="F2F2F2"/>
        <w:spacing w:after="0" w:before="0"/>
      </w:pPr>
      <w:r>
        <w:rPr>
          <w:rFonts w:ascii="Consolas" w:hAnsi="Consolas"/>
          <w:color w:val="003300"/>
          <w:sz w:val="19"/>
        </w:rPr>
        <w:t>npm install</w:t>
      </w:r>
    </w:p>
    <w:p>
      <w:pPr>
        <w:shd w:val="clear" w:color="auto" w:fill="F2F2F2"/>
        <w:spacing w:after="0" w:before="0"/>
      </w:pPr>
      <w:r>
        <w:rPr>
          <w:rFonts w:ascii="Consolas" w:hAnsi="Consolas"/>
          <w:color w:val="003300"/>
          <w:sz w:val="19"/>
        </w:rPr>
        <w:t>npm run build</w:t>
      </w:r>
    </w:p>
    <w:p/>
    <w:p>
      <w:pPr>
        <w:pStyle w:val="Heading2"/>
      </w:pPr>
      <w:r>
        <w:rPr>
          <w:color w:val="E67E22"/>
          <w:sz w:val="28"/>
        </w:rPr>
        <w:t>Paso 2.9 - Ejecutar migraciones y sembrar datos iniciales</w:t>
      </w:r>
    </w:p>
    <w:p>
      <w:pPr>
        <w:shd w:val="clear" w:color="auto" w:fill="F2F2F2"/>
        <w:spacing w:after="0" w:before="0"/>
      </w:pPr>
      <w:r>
        <w:rPr>
          <w:rFonts w:ascii="Consolas" w:hAnsi="Consolas"/>
          <w:color w:val="003300"/>
          <w:sz w:val="19"/>
        </w:rPr>
        <w:t>php artisan migrate --force</w:t>
      </w:r>
    </w:p>
    <w:p>
      <w:pPr>
        <w:shd w:val="clear" w:color="auto" w:fill="F2F2F2"/>
        <w:spacing w:after="0" w:before="0"/>
      </w:pPr>
      <w:r>
        <w:rPr>
          <w:rFonts w:ascii="Consolas" w:hAnsi="Consolas"/>
          <w:color w:val="003300"/>
          <w:sz w:val="19"/>
        </w:rPr>
        <w:t>php artisan db:seed --class=SuperAdminSeeder --force</w:t>
      </w:r>
    </w:p>
    <w:p/>
    <w:p>
      <w:pPr>
        <w:pStyle w:val="Heading2"/>
      </w:pPr>
      <w:r>
        <w:rPr>
          <w:color w:val="E67E22"/>
          <w:sz w:val="28"/>
        </w:rPr>
        <w:t>Paso 2.10 - Asignar permisos finales a storage y cache</w:t>
      </w:r>
    </w:p>
    <w:p>
      <w:pPr>
        <w:shd w:val="clear" w:color="auto" w:fill="F2F2F2"/>
        <w:spacing w:after="0" w:before="0"/>
      </w:pPr>
      <w:r>
        <w:rPr>
          <w:rFonts w:ascii="Consolas" w:hAnsi="Consolas"/>
          <w:color w:val="003300"/>
          <w:sz w:val="19"/>
        </w:rPr>
        <w:t>sudo chown -R www-data:www-data /storage/www/html/miscuentas</w:t>
      </w:r>
    </w:p>
    <w:p>
      <w:pPr>
        <w:shd w:val="clear" w:color="auto" w:fill="F2F2F2"/>
        <w:spacing w:after="0" w:before="0"/>
      </w:pPr>
      <w:r>
        <w:rPr>
          <w:rFonts w:ascii="Consolas" w:hAnsi="Consolas"/>
          <w:color w:val="003300"/>
          <w:sz w:val="19"/>
        </w:rPr>
        <w:t>sudo chmod -R 775 /storage/www/html/miscuentas/storage</w:t>
      </w:r>
    </w:p>
    <w:p>
      <w:pPr>
        <w:shd w:val="clear" w:color="auto" w:fill="F2F2F2"/>
        <w:spacing w:after="0" w:before="0"/>
      </w:pPr>
      <w:r>
        <w:rPr>
          <w:rFonts w:ascii="Consolas" w:hAnsi="Consolas"/>
          <w:color w:val="003300"/>
          <w:sz w:val="19"/>
        </w:rPr>
        <w:t>sudo chmod -R 775 /storage/www/html/miscuentas/bootstrap/cache</w:t>
      </w:r>
    </w:p>
    <w:p/>
    <w:p>
      <w:pPr>
        <w:pStyle w:val="Heading2"/>
      </w:pPr>
      <w:r>
        <w:rPr>
          <w:color w:val="E67E22"/>
          <w:sz w:val="28"/>
        </w:rPr>
        <w:t>Paso 2.11 - Crear el directorio de backups</w:t>
      </w:r>
    </w:p>
    <w:p>
      <w:pPr>
        <w:shd w:val="clear" w:color="auto" w:fill="F2F2F2"/>
        <w:spacing w:after="0" w:before="0"/>
      </w:pPr>
      <w:r>
        <w:rPr>
          <w:rFonts w:ascii="Consolas" w:hAnsi="Consolas"/>
          <w:color w:val="003300"/>
          <w:sz w:val="19"/>
        </w:rPr>
        <w:t>mkdir -p storage/app/backups</w:t>
      </w:r>
    </w:p>
    <w:p>
      <w:pPr>
        <w:shd w:val="clear" w:color="auto" w:fill="F2F2F2"/>
        <w:spacing w:after="0" w:before="0"/>
      </w:pPr>
      <w:r>
        <w:rPr>
          <w:rFonts w:ascii="Consolas" w:hAnsi="Consolas"/>
          <w:color w:val="003300"/>
          <w:sz w:val="19"/>
        </w:rPr>
        <w:t>sudo chown -R www-data:www-data storage/app/backups</w:t>
      </w:r>
    </w:p>
    <w:p/>
    <w:p>
      <w:pPr>
        <w:pStyle w:val="Heading2"/>
      </w:pPr>
      <w:r>
        <w:rPr>
          <w:color w:val="E67E22"/>
          <w:sz w:val="28"/>
        </w:rPr>
        <w:t>Paso 2.12 - Optimizar para producción</w:t>
      </w:r>
    </w:p>
    <w:p>
      <w:pPr>
        <w:shd w:val="clear" w:color="auto" w:fill="F2F2F2"/>
        <w:spacing w:after="0" w:before="0"/>
      </w:pPr>
      <w:r>
        <w:rPr>
          <w:rFonts w:ascii="Consolas" w:hAnsi="Consolas"/>
          <w:color w:val="003300"/>
          <w:sz w:val="19"/>
        </w:rPr>
        <w:t>php artisan config:cache</w:t>
      </w:r>
    </w:p>
    <w:p>
      <w:pPr>
        <w:shd w:val="clear" w:color="auto" w:fill="F2F2F2"/>
        <w:spacing w:after="0" w:before="0"/>
      </w:pPr>
      <w:r>
        <w:rPr>
          <w:rFonts w:ascii="Consolas" w:hAnsi="Consolas"/>
          <w:color w:val="003300"/>
          <w:sz w:val="19"/>
        </w:rPr>
        <w:t>php artisan route:cache</w:t>
      </w:r>
    </w:p>
    <w:p>
      <w:pPr>
        <w:shd w:val="clear" w:color="auto" w:fill="F2F2F2"/>
        <w:spacing w:after="0" w:before="0"/>
      </w:pPr>
      <w:r>
        <w:rPr>
          <w:rFonts w:ascii="Consolas" w:hAnsi="Consolas"/>
          <w:color w:val="003300"/>
          <w:sz w:val="19"/>
        </w:rPr>
        <w:t>php artisan view:cache</w:t>
      </w:r>
    </w:p>
    <w:p>
      <w:pPr>
        <w:shd w:val="clear" w:color="auto" w:fill="F2F2F2"/>
        <w:spacing w:after="0" w:before="0"/>
      </w:pPr>
      <w:r>
        <w:rPr>
          <w:rFonts w:ascii="Consolas" w:hAnsi="Consolas"/>
          <w:color w:val="003300"/>
          <w:sz w:val="19"/>
        </w:rPr>
        <w:t>php artisan event:cache</w:t>
      </w:r>
    </w:p>
    <w:p/>
    <w:p>
      <w:pPr>
        <w:pStyle w:val="Heading2"/>
      </w:pPr>
      <w:r>
        <w:rPr>
          <w:color w:val="E67E22"/>
          <w:sz w:val="28"/>
        </w:rPr>
        <w:t>Paso 2.13 - Probar que la aplicación responde</w:t>
      </w:r>
    </w:p>
    <w:p>
      <w:pPr>
        <w:shd w:val="clear" w:color="auto" w:fill="F2F2F2"/>
        <w:spacing w:after="0" w:before="0"/>
      </w:pPr>
      <w:r>
        <w:rPr>
          <w:rFonts w:ascii="Consolas" w:hAnsi="Consolas"/>
          <w:color w:val="003300"/>
          <w:sz w:val="19"/>
        </w:rPr>
        <w:t>php artisan serve --port=8000</w:t>
      </w:r>
    </w:p>
    <w:p/>
    <w:p>
      <w:r>
        <w:rPr>
          <w:b w:val="0"/>
          <w:i/>
        </w:rPr>
        <w:t>Visita http://IP_DEL_SERVIDOR:8000. Deberías ver la landing de MisCuentas. Detén el servidor de prueba con Ctrl+C.</w:t>
      </w:r>
    </w:p>
    <w:p>
      <w:pPr>
        <w:pStyle w:val="Heading2"/>
      </w:pPr>
      <w:r>
        <w:rPr>
          <w:color w:val="E67E22"/>
          <w:sz w:val="28"/>
        </w:rPr>
        <w:t>Paso 2.14 - Configurar el servidor web (Apache)</w:t>
      </w:r>
    </w:p>
    <w:p>
      <w:r>
        <w:rPr>
          <w:b/>
          <w:i w:val="0"/>
        </w:rPr>
        <w:t>Si usas Apache, crea un VirtualHost apuntando a la carpeta public:</w:t>
      </w:r>
    </w:p>
    <w:p>
      <w:pPr>
        <w:shd w:val="clear" w:color="auto" w:fill="F2F2F2"/>
        <w:spacing w:after="0" w:before="0"/>
      </w:pPr>
      <w:r>
        <w:rPr>
          <w:rFonts w:ascii="Consolas" w:hAnsi="Consolas"/>
          <w:color w:val="003300"/>
          <w:sz w:val="19"/>
        </w:rPr>
        <w:t>sudo nano /etc/apache2/sites-available/miscuentas.conf</w:t>
      </w:r>
    </w:p>
    <w:p/>
    <w:p>
      <w:pPr>
        <w:shd w:val="clear" w:color="auto" w:fill="F2F2F2"/>
        <w:spacing w:after="0" w:before="0"/>
      </w:pPr>
      <w:r>
        <w:rPr>
          <w:rFonts w:ascii="Consolas" w:hAnsi="Consolas"/>
          <w:color w:val="003300"/>
          <w:sz w:val="19"/>
        </w:rPr>
        <w:t>&lt;VirtualHost *:80&gt;</w:t>
      </w:r>
    </w:p>
    <w:p>
      <w:pPr>
        <w:shd w:val="clear" w:color="auto" w:fill="F2F2F2"/>
        <w:spacing w:after="0" w:before="0"/>
      </w:pPr>
      <w:r>
        <w:rPr>
          <w:rFonts w:ascii="Consolas" w:hAnsi="Consolas"/>
          <w:color w:val="003300"/>
          <w:sz w:val="19"/>
        </w:rPr>
        <w:t xml:space="preserve">    ServerName mis-cuentas.sudominio.cu</w:t>
      </w:r>
    </w:p>
    <w:p>
      <w:pPr>
        <w:shd w:val="clear" w:color="auto" w:fill="F2F2F2"/>
        <w:spacing w:after="0" w:before="0"/>
      </w:pPr>
      <w:r>
        <w:rPr>
          <w:rFonts w:ascii="Consolas" w:hAnsi="Consolas"/>
          <w:color w:val="003300"/>
          <w:sz w:val="19"/>
        </w:rPr>
        <w:t xml:space="preserve">    DocumentRoot /storage/www/html/miscuentas/public</w:t>
      </w:r>
    </w:p>
    <w:p>
      <w:pPr>
        <w:shd w:val="clear" w:color="auto" w:fill="F2F2F2"/>
        <w:spacing w:after="0" w:before="0"/>
      </w:pPr>
      <w:r>
        <w:rPr>
          <w:rFonts w:ascii="Consolas" w:hAnsi="Consolas"/>
          <w:color w:val="003300"/>
          <w:sz w:val="19"/>
        </w:rPr>
      </w:r>
    </w:p>
    <w:p>
      <w:pPr>
        <w:shd w:val="clear" w:color="auto" w:fill="F2F2F2"/>
        <w:spacing w:after="0" w:before="0"/>
      </w:pPr>
      <w:r>
        <w:rPr>
          <w:rFonts w:ascii="Consolas" w:hAnsi="Consolas"/>
          <w:color w:val="003300"/>
          <w:sz w:val="19"/>
        </w:rPr>
        <w:t xml:space="preserve">    &lt;Directory /storage/www/html/miscuentas/public&gt;</w:t>
      </w:r>
    </w:p>
    <w:p>
      <w:pPr>
        <w:shd w:val="clear" w:color="auto" w:fill="F2F2F2"/>
        <w:spacing w:after="0" w:before="0"/>
      </w:pPr>
      <w:r>
        <w:rPr>
          <w:rFonts w:ascii="Consolas" w:hAnsi="Consolas"/>
          <w:color w:val="003300"/>
          <w:sz w:val="19"/>
        </w:rPr>
        <w:t xml:space="preserve">        Options Indexes FollowSymLinks</w:t>
      </w:r>
    </w:p>
    <w:p>
      <w:pPr>
        <w:shd w:val="clear" w:color="auto" w:fill="F2F2F2"/>
        <w:spacing w:after="0" w:before="0"/>
      </w:pPr>
      <w:r>
        <w:rPr>
          <w:rFonts w:ascii="Consolas" w:hAnsi="Consolas"/>
          <w:color w:val="003300"/>
          <w:sz w:val="19"/>
        </w:rPr>
        <w:t xml:space="preserve">        AllowOverride All</w:t>
      </w:r>
    </w:p>
    <w:p>
      <w:pPr>
        <w:shd w:val="clear" w:color="auto" w:fill="F2F2F2"/>
        <w:spacing w:after="0" w:before="0"/>
      </w:pPr>
      <w:r>
        <w:rPr>
          <w:rFonts w:ascii="Consolas" w:hAnsi="Consolas"/>
          <w:color w:val="003300"/>
          <w:sz w:val="19"/>
        </w:rPr>
        <w:t xml:space="preserve">        Require all granted</w:t>
      </w:r>
    </w:p>
    <w:p>
      <w:pPr>
        <w:shd w:val="clear" w:color="auto" w:fill="F2F2F2"/>
        <w:spacing w:after="0" w:before="0"/>
      </w:pPr>
      <w:r>
        <w:rPr>
          <w:rFonts w:ascii="Consolas" w:hAnsi="Consolas"/>
          <w:color w:val="003300"/>
          <w:sz w:val="19"/>
        </w:rPr>
        <w:t xml:space="preserve">    &lt;/Directory&gt;</w:t>
      </w:r>
    </w:p>
    <w:p>
      <w:pPr>
        <w:shd w:val="clear" w:color="auto" w:fill="F2F2F2"/>
        <w:spacing w:after="0" w:before="0"/>
      </w:pPr>
      <w:r>
        <w:rPr>
          <w:rFonts w:ascii="Consolas" w:hAnsi="Consolas"/>
          <w:color w:val="003300"/>
          <w:sz w:val="19"/>
        </w:rPr>
      </w:r>
    </w:p>
    <w:p>
      <w:pPr>
        <w:shd w:val="clear" w:color="auto" w:fill="F2F2F2"/>
        <w:spacing w:after="0" w:before="0"/>
      </w:pPr>
      <w:r>
        <w:rPr>
          <w:rFonts w:ascii="Consolas" w:hAnsi="Consolas"/>
          <w:color w:val="003300"/>
          <w:sz w:val="19"/>
        </w:rPr>
        <w:t xml:space="preserve">    ErrorLog ${APACHE_LOG_DIR}/miscuentas_error.log</w:t>
      </w:r>
    </w:p>
    <w:p>
      <w:pPr>
        <w:shd w:val="clear" w:color="auto" w:fill="F2F2F2"/>
        <w:spacing w:after="0" w:before="0"/>
      </w:pPr>
      <w:r>
        <w:rPr>
          <w:rFonts w:ascii="Consolas" w:hAnsi="Consolas"/>
          <w:color w:val="003300"/>
          <w:sz w:val="19"/>
        </w:rPr>
        <w:t xml:space="preserve">    CustomLog ${APACHE_LOG_DIR}/miscuentas_access.log combined</w:t>
      </w:r>
    </w:p>
    <w:p>
      <w:pPr>
        <w:shd w:val="clear" w:color="auto" w:fill="F2F2F2"/>
        <w:spacing w:after="0" w:before="0"/>
      </w:pPr>
      <w:r>
        <w:rPr>
          <w:rFonts w:ascii="Consolas" w:hAnsi="Consolas"/>
          <w:color w:val="003300"/>
          <w:sz w:val="19"/>
        </w:rPr>
        <w:t>&lt;/VirtualHost&gt;</w:t>
      </w:r>
    </w:p>
    <w:p/>
    <w:p>
      <w:pPr>
        <w:shd w:val="clear" w:color="auto" w:fill="F2F2F2"/>
        <w:spacing w:after="0" w:before="0"/>
      </w:pPr>
      <w:r>
        <w:rPr>
          <w:rFonts w:ascii="Consolas" w:hAnsi="Consolas"/>
          <w:color w:val="003300"/>
          <w:sz w:val="19"/>
        </w:rPr>
        <w:t>sudo a2ensite miscuentas.conf</w:t>
      </w:r>
    </w:p>
    <w:p>
      <w:pPr>
        <w:shd w:val="clear" w:color="auto" w:fill="F2F2F2"/>
        <w:spacing w:after="0" w:before="0"/>
      </w:pPr>
      <w:r>
        <w:rPr>
          <w:rFonts w:ascii="Consolas" w:hAnsi="Consolas"/>
          <w:color w:val="003300"/>
          <w:sz w:val="19"/>
        </w:rPr>
        <w:t>sudo a2enmod rewrite</w:t>
      </w:r>
    </w:p>
    <w:p>
      <w:pPr>
        <w:shd w:val="clear" w:color="auto" w:fill="F2F2F2"/>
        <w:spacing w:after="0" w:before="0"/>
      </w:pPr>
      <w:r>
        <w:rPr>
          <w:rFonts w:ascii="Consolas" w:hAnsi="Consolas"/>
          <w:color w:val="003300"/>
          <w:sz w:val="19"/>
        </w:rPr>
        <w:t>sudo systemctl restart apache2</w:t>
      </w:r>
    </w:p>
    <w:p/>
    <w:p>
      <w:pPr>
        <w:pStyle w:val="Heading2"/>
      </w:pPr>
      <w:r>
        <w:rPr>
          <w:color w:val="E67E22"/>
          <w:sz w:val="28"/>
        </w:rPr>
        <w:t>Paso 2.15 - Configurar el Scheduler (tareas programadas)</w:t>
      </w:r>
    </w:p>
    <w:p>
      <w:r>
        <w:rPr>
          <w:b/>
          <w:color w:val="C0392B"/>
        </w:rPr>
        <w:t xml:space="preserve">IMPORTANTE: </w:t>
      </w:r>
      <w:r>
        <w:t>Esto activa el BACKUP automático (02:00), la limpieza de auditoría y las alertas de stock. Sin esto, esas tareas NO se ejecutan.</w:t>
      </w:r>
    </w:p>
    <w:p>
      <w:pPr>
        <w:shd w:val="clear" w:color="auto" w:fill="F2F2F2"/>
        <w:spacing w:after="0" w:before="0"/>
      </w:pPr>
      <w:r>
        <w:rPr>
          <w:rFonts w:ascii="Consolas" w:hAnsi="Consolas"/>
          <w:color w:val="003300"/>
          <w:sz w:val="19"/>
        </w:rPr>
        <w:t>crontab -e</w:t>
      </w:r>
    </w:p>
    <w:p/>
    <w:p>
      <w:r>
        <w:rPr>
          <w:b w:val="0"/>
          <w:i/>
        </w:rPr>
        <w:t>Agrega esta línea al final y guarda:</w:t>
      </w:r>
    </w:p>
    <w:p>
      <w:pPr>
        <w:shd w:val="clear" w:color="auto" w:fill="F2F2F2"/>
        <w:spacing w:after="0" w:before="0"/>
      </w:pPr>
      <w:r>
        <w:rPr>
          <w:rFonts w:ascii="Consolas" w:hAnsi="Consolas"/>
          <w:color w:val="003300"/>
          <w:sz w:val="19"/>
        </w:rPr>
        <w:t>* * * * * cd /storage/www/html/miscuentas &amp;&amp; php artisan schedule:run &gt;&gt; /dev/null 2&gt;&amp;1</w:t>
      </w:r>
    </w:p>
    <w:p/>
    <w:p>
      <w:r>
        <w:rPr>
          <w:b w:val="0"/>
          <w:i/>
        </w:rPr>
        <w:t>Verificar que el scheduler ve las tareas:</w:t>
      </w:r>
    </w:p>
    <w:p>
      <w:pPr>
        <w:shd w:val="clear" w:color="auto" w:fill="F2F2F2"/>
        <w:spacing w:after="0" w:before="0"/>
      </w:pPr>
      <w:r>
        <w:rPr>
          <w:rFonts w:ascii="Consolas" w:hAnsi="Consolas"/>
          <w:color w:val="003300"/>
          <w:sz w:val="19"/>
        </w:rPr>
        <w:t>php artisan schedule:list</w:t>
      </w:r>
    </w:p>
    <w:p/>
    <w:p>
      <w:pPr>
        <w:pStyle w:val="Heading2"/>
      </w:pPr>
      <w:r>
        <w:rPr>
          <w:color w:val="E67E22"/>
          <w:sz w:val="28"/>
        </w:rPr>
        <w:t>Paso 2.16 - Configurar el worker de colas (opcional)</w:t>
      </w:r>
    </w:p>
    <w:p>
      <w:r>
        <w:rPr>
          <w:b/>
          <w:i w:val="0"/>
        </w:rPr>
        <w:t>Si usas jobs en segundo plano, inicia un worker con Supervisor. En /etc/supervisor/conf.d/miscuentas-worker.conf:</w:t>
      </w:r>
    </w:p>
    <w:p>
      <w:pPr>
        <w:shd w:val="clear" w:color="auto" w:fill="F2F2F2"/>
        <w:spacing w:after="0" w:before="0"/>
      </w:pPr>
      <w:r>
        <w:rPr>
          <w:rFonts w:ascii="Consolas" w:hAnsi="Consolas"/>
          <w:color w:val="003300"/>
          <w:sz w:val="19"/>
        </w:rPr>
        <w:t>[program:miscuentas-worker]</w:t>
      </w:r>
    </w:p>
    <w:p>
      <w:pPr>
        <w:shd w:val="clear" w:color="auto" w:fill="F2F2F2"/>
        <w:spacing w:after="0" w:before="0"/>
      </w:pPr>
      <w:r>
        <w:rPr>
          <w:rFonts w:ascii="Consolas" w:hAnsi="Consolas"/>
          <w:color w:val="003300"/>
          <w:sz w:val="19"/>
        </w:rPr>
        <w:t>process_name=%(program_name)s_%(process_num)02d</w:t>
      </w:r>
    </w:p>
    <w:p>
      <w:pPr>
        <w:shd w:val="clear" w:color="auto" w:fill="F2F2F2"/>
        <w:spacing w:after="0" w:before="0"/>
      </w:pPr>
      <w:r>
        <w:rPr>
          <w:rFonts w:ascii="Consolas" w:hAnsi="Consolas"/>
          <w:color w:val="003300"/>
          <w:sz w:val="19"/>
        </w:rPr>
        <w:t>command=php /storage/www/html/miscuentas/artisan queue:work --sleep=3 --tries=3 --max-time=3600</w:t>
      </w:r>
    </w:p>
    <w:p>
      <w:pPr>
        <w:shd w:val="clear" w:color="auto" w:fill="F2F2F2"/>
        <w:spacing w:after="0" w:before="0"/>
      </w:pPr>
      <w:r>
        <w:rPr>
          <w:rFonts w:ascii="Consolas" w:hAnsi="Consolas"/>
          <w:color w:val="003300"/>
          <w:sz w:val="19"/>
        </w:rPr>
        <w:t>autostart=true</w:t>
      </w:r>
    </w:p>
    <w:p>
      <w:pPr>
        <w:shd w:val="clear" w:color="auto" w:fill="F2F2F2"/>
        <w:spacing w:after="0" w:before="0"/>
      </w:pPr>
      <w:r>
        <w:rPr>
          <w:rFonts w:ascii="Consolas" w:hAnsi="Consolas"/>
          <w:color w:val="003300"/>
          <w:sz w:val="19"/>
        </w:rPr>
        <w:t>autorestart=true</w:t>
      </w:r>
    </w:p>
    <w:p>
      <w:pPr>
        <w:shd w:val="clear" w:color="auto" w:fill="F2F2F2"/>
        <w:spacing w:after="0" w:before="0"/>
      </w:pPr>
      <w:r>
        <w:rPr>
          <w:rFonts w:ascii="Consolas" w:hAnsi="Consolas"/>
          <w:color w:val="003300"/>
          <w:sz w:val="19"/>
        </w:rPr>
        <w:t>numprocs=1</w:t>
      </w:r>
    </w:p>
    <w:p>
      <w:pPr>
        <w:shd w:val="clear" w:color="auto" w:fill="F2F2F2"/>
        <w:spacing w:after="0" w:before="0"/>
      </w:pPr>
      <w:r>
        <w:rPr>
          <w:rFonts w:ascii="Consolas" w:hAnsi="Consolas"/>
          <w:color w:val="003300"/>
          <w:sz w:val="19"/>
        </w:rPr>
        <w:t>user=www-data</w:t>
      </w:r>
    </w:p>
    <w:p>
      <w:pPr>
        <w:shd w:val="clear" w:color="auto" w:fill="F2F2F2"/>
        <w:spacing w:after="0" w:before="0"/>
      </w:pPr>
      <w:r>
        <w:rPr>
          <w:rFonts w:ascii="Consolas" w:hAnsi="Consolas"/>
          <w:color w:val="003300"/>
          <w:sz w:val="19"/>
        </w:rPr>
        <w:t>redirect_stderr=true</w:t>
      </w:r>
    </w:p>
    <w:p>
      <w:pPr>
        <w:shd w:val="clear" w:color="auto" w:fill="F2F2F2"/>
        <w:spacing w:after="0" w:before="0"/>
      </w:pPr>
      <w:r>
        <w:rPr>
          <w:rFonts w:ascii="Consolas" w:hAnsi="Consolas"/>
          <w:color w:val="003300"/>
          <w:sz w:val="19"/>
        </w:rPr>
        <w:t>stdout_logfile=/storage/www/html/miscuentas/storage/logs/worker.log</w:t>
      </w:r>
    </w:p>
    <w:p/>
    <w:p>
      <w:pPr>
        <w:shd w:val="clear" w:color="auto" w:fill="F2F2F2"/>
        <w:spacing w:after="0" w:before="0"/>
      </w:pPr>
      <w:r>
        <w:rPr>
          <w:rFonts w:ascii="Consolas" w:hAnsi="Consolas"/>
          <w:color w:val="003300"/>
          <w:sz w:val="19"/>
        </w:rPr>
        <w:t>sudo supervisorctl reread</w:t>
      </w:r>
    </w:p>
    <w:p>
      <w:pPr>
        <w:shd w:val="clear" w:color="auto" w:fill="F2F2F2"/>
        <w:spacing w:after="0" w:before="0"/>
      </w:pPr>
      <w:r>
        <w:rPr>
          <w:rFonts w:ascii="Consolas" w:hAnsi="Consolas"/>
          <w:color w:val="003300"/>
          <w:sz w:val="19"/>
        </w:rPr>
        <w:t>sudo supervisorctl update</w:t>
      </w:r>
    </w:p>
    <w:p>
      <w:pPr>
        <w:shd w:val="clear" w:color="auto" w:fill="F2F2F2"/>
        <w:spacing w:after="0" w:before="0"/>
      </w:pPr>
      <w:r>
        <w:rPr>
          <w:rFonts w:ascii="Consolas" w:hAnsi="Consolas"/>
          <w:color w:val="003300"/>
          <w:sz w:val="19"/>
        </w:rPr>
        <w:t>sudo supervisorctl start miscuentas-worker:*</w:t>
      </w:r>
    </w:p>
    <w:p/>
    <w:p>
      <w:pPr>
        <w:pStyle w:val="Heading2"/>
      </w:pPr>
      <w:r>
        <w:rPr>
          <w:color w:val="E67E22"/>
          <w:sz w:val="28"/>
        </w:rPr>
        <w:t>Paso 2.17 - Probar el backup manual</w:t>
      </w:r>
    </w:p>
    <w:p>
      <w:pPr>
        <w:shd w:val="clear" w:color="auto" w:fill="F2F2F2"/>
        <w:spacing w:after="0" w:before="0"/>
      </w:pPr>
      <w:r>
        <w:rPr>
          <w:rFonts w:ascii="Consolas" w:hAnsi="Consolas"/>
          <w:color w:val="003300"/>
          <w:sz w:val="19"/>
        </w:rPr>
        <w:t>php artisan backup:run --only-db</w:t>
      </w:r>
    </w:p>
    <w:p>
      <w:pPr>
        <w:shd w:val="clear" w:color="auto" w:fill="F2F2F2"/>
        <w:spacing w:after="0" w:before="0"/>
      </w:pPr>
      <w:r>
        <w:rPr>
          <w:rFonts w:ascii="Consolas" w:hAnsi="Consolas"/>
          <w:color w:val="003300"/>
          <w:sz w:val="19"/>
        </w:rPr>
        <w:t>ls -la storage/app/backups/</w:t>
      </w:r>
    </w:p>
    <w:p/>
    <w:p>
      <w:pPr>
        <w:pStyle w:val="Heading2"/>
      </w:pPr>
      <w:r>
        <w:rPr>
          <w:color w:val="E67E22"/>
          <w:sz w:val="28"/>
        </w:rPr>
        <w:t>Paso 2.18 - Verificación final del despliegue</w:t>
      </w:r>
    </w:p>
    <w:p>
      <w:pPr>
        <w:shd w:val="clear" w:color="auto" w:fill="F2F2F2"/>
        <w:spacing w:after="0" w:before="0"/>
      </w:pPr>
      <w:r>
        <w:rPr>
          <w:rFonts w:ascii="Consolas" w:hAnsi="Consolas"/>
          <w:color w:val="003300"/>
          <w:sz w:val="19"/>
        </w:rPr>
        <w:t>php artisan about</w:t>
      </w:r>
    </w:p>
    <w:p>
      <w:pPr>
        <w:shd w:val="clear" w:color="auto" w:fill="F2F2F2"/>
        <w:spacing w:after="0" w:before="0"/>
      </w:pPr>
      <w:r>
        <w:rPr>
          <w:rFonts w:ascii="Consolas" w:hAnsi="Consolas"/>
          <w:color w:val="003300"/>
          <w:sz w:val="19"/>
        </w:rPr>
        <w:t>php artisan route:list</w:t>
      </w:r>
    </w:p>
    <w:p>
      <w:pPr>
        <w:shd w:val="clear" w:color="auto" w:fill="F2F2F2"/>
        <w:spacing w:after="0" w:before="0"/>
      </w:pPr>
      <w:r>
        <w:rPr>
          <w:rFonts w:ascii="Consolas" w:hAnsi="Consolas"/>
          <w:color w:val="003300"/>
          <w:sz w:val="19"/>
        </w:rPr>
        <w:t>php artisan schedule:list</w:t>
      </w:r>
    </w:p>
    <w:p/>
    <w:p>
      <w:r>
        <w:rPr>
          <w:b/>
          <w:color w:val="1E8E3E"/>
        </w:rPr>
        <w:t xml:space="preserve">OK: </w:t>
      </w:r>
      <w:r>
        <w:t>Inicia sesión en https://tu-dominio.cu/admin con: admin@miscuentas.test / password. Cámbiala de inmediato.</w:t>
      </w:r>
    </w:p>
    <w:p>
      <w:r>
        <w:br w:type="page"/>
      </w:r>
    </w:p>
    <w:p>
      <w:pPr>
        <w:pStyle w:val="Heading1"/>
      </w:pPr>
      <w:r>
        <w:rPr>
          <w:color w:val="1F4E79"/>
          <w:sz w:val="36"/>
        </w:rPr>
        <w:t>PARTE 3: ACTUALIZAR EL REPOSITORIO EN GIT</w:t>
      </w:r>
    </w:p>
    <w:p>
      <w:r>
        <w:rPr>
          <w:b w:val="0"/>
          <w:i/>
        </w:rPr>
        <w:t>Se hace en tu máquina de desarrollo cada vez que terminas cambios nuevos. Sube los cambios a git. Se repite tantas veces como haga falta.</w:t>
      </w:r>
    </w:p>
    <w:p>
      <w:pPr>
        <w:pStyle w:val="Heading2"/>
      </w:pPr>
      <w:r>
        <w:rPr>
          <w:color w:val="E67E22"/>
          <w:sz w:val="28"/>
        </w:rPr>
        <w:t>Paso 3.1 - Ver el estado de los cambios</w:t>
      </w:r>
    </w:p>
    <w:p>
      <w:pPr>
        <w:shd w:val="clear" w:color="auto" w:fill="F2F2F2"/>
        <w:spacing w:after="0" w:before="0"/>
      </w:pPr>
      <w:r>
        <w:rPr>
          <w:rFonts w:ascii="Consolas" w:hAnsi="Consolas"/>
          <w:color w:val="003300"/>
          <w:sz w:val="19"/>
        </w:rPr>
        <w:t>cd C:\laragon\www\miscuentas</w:t>
      </w:r>
    </w:p>
    <w:p>
      <w:pPr>
        <w:shd w:val="clear" w:color="auto" w:fill="F2F2F2"/>
        <w:spacing w:after="0" w:before="0"/>
      </w:pPr>
      <w:r>
        <w:rPr>
          <w:rFonts w:ascii="Consolas" w:hAnsi="Consolas"/>
          <w:color w:val="003300"/>
          <w:sz w:val="19"/>
        </w:rPr>
        <w:t>git status</w:t>
      </w:r>
    </w:p>
    <w:p/>
    <w:p>
      <w:r>
        <w:rPr>
          <w:b w:val="0"/>
          <w:i/>
        </w:rPr>
        <w:t>Ves qué archivos se modificaron (M), crearon (??) o eliminaron (D).</w:t>
      </w:r>
    </w:p>
    <w:p>
      <w:pPr>
        <w:pStyle w:val="Heading2"/>
      </w:pPr>
      <w:r>
        <w:rPr>
          <w:color w:val="E67E22"/>
          <w:sz w:val="28"/>
        </w:rPr>
        <w:t>Paso 3.2 - Ver el detalle de los cambios</w:t>
      </w:r>
    </w:p>
    <w:p>
      <w:pPr>
        <w:shd w:val="clear" w:color="auto" w:fill="F2F2F2"/>
        <w:spacing w:after="0" w:before="0"/>
      </w:pPr>
      <w:r>
        <w:rPr>
          <w:rFonts w:ascii="Consolas" w:hAnsi="Consolas"/>
          <w:color w:val="003300"/>
          <w:sz w:val="19"/>
        </w:rPr>
        <w:t>git diff</w:t>
      </w:r>
    </w:p>
    <w:p/>
    <w:p>
      <w:r>
        <w:rPr>
          <w:b w:val="0"/>
          <w:i/>
        </w:rPr>
        <w:t>Revisa que los cambios son los esperados. Pulsa Q para salir del visor.</w:t>
      </w:r>
    </w:p>
    <w:p>
      <w:pPr>
        <w:pStyle w:val="Heading2"/>
      </w:pPr>
      <w:r>
        <w:rPr>
          <w:color w:val="E67E22"/>
          <w:sz w:val="28"/>
        </w:rPr>
        <w:t>Paso 3.3 - Preparar (staging) los archivos</w:t>
      </w:r>
    </w:p>
    <w:p>
      <w:r>
        <w:rPr>
          <w:b/>
          <w:i w:val="0"/>
        </w:rPr>
        <w:t>Todas las opciones (elige UNA):</w:t>
      </w:r>
    </w:p>
    <w:p>
      <w:pPr>
        <w:pStyle w:val="ListBullet"/>
      </w:pPr>
      <w:r>
        <w:rPr>
          <w:b/>
        </w:rPr>
        <w:t xml:space="preserve">Todo el proyecto: </w:t>
      </w:r>
      <w:r>
        <w:t>Subir TODO: git add -A  (o git add .)</w:t>
      </w:r>
    </w:p>
    <w:p>
      <w:pPr>
        <w:pStyle w:val="ListBullet"/>
      </w:pPr>
      <w:r>
        <w:rPr>
          <w:b/>
        </w:rPr>
        <w:t xml:space="preserve">Solo algunos: </w:t>
      </w:r>
      <w:r>
        <w:t>Subir archivos específicos: git add app/Filament/Recurso.php</w:t>
      </w:r>
    </w:p>
    <w:p>
      <w:pPr>
        <w:pStyle w:val="ListBullet"/>
      </w:pPr>
      <w:r>
        <w:rPr>
          <w:b/>
        </w:rPr>
        <w:t xml:space="preserve">Verificar: </w:t>
      </w:r>
      <w:r>
        <w:t>Ver qué quedó en staging: git status</w:t>
      </w:r>
    </w:p>
    <w:p>
      <w:pPr>
        <w:pStyle w:val="Heading2"/>
      </w:pPr>
      <w:r>
        <w:rPr>
          <w:color w:val="E67E22"/>
          <w:sz w:val="28"/>
        </w:rPr>
        <w:t>Paso 3.4 - Confirmar (commit) los cambios</w:t>
      </w:r>
    </w:p>
    <w:p>
      <w:pPr>
        <w:shd w:val="clear" w:color="auto" w:fill="F2F2F2"/>
        <w:spacing w:after="0" w:before="0"/>
      </w:pPr>
      <w:r>
        <w:rPr>
          <w:rFonts w:ascii="Consolas" w:hAnsi="Consolas"/>
          <w:color w:val="003300"/>
          <w:sz w:val="19"/>
        </w:rPr>
        <w:t xml:space="preserve">git commit -m "tipo: descripcion corta del cambio" </w:t>
      </w:r>
    </w:p>
    <w:p/>
    <w:p>
      <w:r>
        <w:rPr>
          <w:b/>
          <w:i w:val="0"/>
        </w:rPr>
        <w:t>Ejemplos de tipos de commit:</w:t>
      </w:r>
    </w:p>
    <w:p>
      <w:pPr>
        <w:shd w:val="clear" w:color="auto" w:fill="F2F2F2"/>
        <w:spacing w:after="0" w:before="0"/>
      </w:pPr>
      <w:r>
        <w:rPr>
          <w:rFonts w:ascii="Consolas" w:hAnsi="Consolas"/>
          <w:color w:val="003300"/>
          <w:sz w:val="19"/>
        </w:rPr>
        <w:t>git commit -m "feat: agregar modulo de facturacion"</w:t>
      </w:r>
    </w:p>
    <w:p>
      <w:pPr>
        <w:shd w:val="clear" w:color="auto" w:fill="F2F2F2"/>
        <w:spacing w:after="0" w:before="0"/>
      </w:pPr>
      <w:r>
        <w:rPr>
          <w:rFonts w:ascii="Consolas" w:hAnsi="Consolas"/>
          <w:color w:val="003300"/>
          <w:sz w:val="19"/>
        </w:rPr>
        <w:t>git commit -m "fix: corregir calculo de cambio en POS"</w:t>
      </w:r>
    </w:p>
    <w:p>
      <w:pPr>
        <w:shd w:val="clear" w:color="auto" w:fill="F2F2F2"/>
        <w:spacing w:after="0" w:before="0"/>
      </w:pPr>
      <w:r>
        <w:rPr>
          <w:rFonts w:ascii="Consolas" w:hAnsi="Consolas"/>
          <w:color w:val="003300"/>
          <w:sz w:val="19"/>
        </w:rPr>
        <w:t>git commit -m "docs: actualizar guia de despliegue"</w:t>
      </w:r>
    </w:p>
    <w:p>
      <w:pPr>
        <w:shd w:val="clear" w:color="auto" w:fill="F2F2F2"/>
        <w:spacing w:after="0" w:before="0"/>
      </w:pPr>
      <w:r>
        <w:rPr>
          <w:rFonts w:ascii="Consolas" w:hAnsi="Consolas"/>
          <w:color w:val="003300"/>
          <w:sz w:val="19"/>
        </w:rPr>
        <w:t>git commit -m "refactor: reestructurar servicio de inventario"</w:t>
      </w:r>
    </w:p>
    <w:p>
      <w:pPr>
        <w:shd w:val="clear" w:color="auto" w:fill="F2F2F2"/>
        <w:spacing w:after="0" w:before="0"/>
      </w:pPr>
      <w:r>
        <w:rPr>
          <w:rFonts w:ascii="Consolas" w:hAnsi="Consolas"/>
          <w:color w:val="003300"/>
          <w:sz w:val="19"/>
        </w:rPr>
        <w:t xml:space="preserve">git commit -m "test: agregar tests para dashboard" </w:t>
      </w:r>
    </w:p>
    <w:p/>
    <w:p>
      <w:pPr>
        <w:pStyle w:val="Heading2"/>
      </w:pPr>
      <w:r>
        <w:rPr>
          <w:color w:val="E67E22"/>
          <w:sz w:val="28"/>
        </w:rPr>
        <w:t>Paso 3.5 - Subir los commits al repositorio remoto</w:t>
      </w:r>
    </w:p>
    <w:p>
      <w:pPr>
        <w:shd w:val="clear" w:color="auto" w:fill="F2F2F2"/>
        <w:spacing w:after="0" w:before="0"/>
      </w:pPr>
      <w:r>
        <w:rPr>
          <w:rFonts w:ascii="Consolas" w:hAnsi="Consolas"/>
          <w:color w:val="003300"/>
          <w:sz w:val="19"/>
        </w:rPr>
        <w:t>git push</w:t>
      </w:r>
    </w:p>
    <w:p/>
    <w:p>
      <w:r>
        <w:rPr>
          <w:b w:val="0"/>
          <w:i/>
        </w:rPr>
        <w:t>Como ya usaste -u la primera vez, ahora con "git push" basta.</w:t>
      </w:r>
    </w:p>
    <w:p>
      <w:pPr>
        <w:pStyle w:val="Heading2"/>
      </w:pPr>
      <w:r>
        <w:rPr>
          <w:color w:val="E67E22"/>
          <w:sz w:val="28"/>
        </w:rPr>
        <w:t>Paso 3.6 - Verificar la actualización</w:t>
      </w:r>
    </w:p>
    <w:p>
      <w:pPr>
        <w:shd w:val="clear" w:color="auto" w:fill="F2F2F2"/>
        <w:spacing w:after="0" w:before="0"/>
      </w:pPr>
      <w:r>
        <w:rPr>
          <w:rFonts w:ascii="Consolas" w:hAnsi="Consolas"/>
          <w:color w:val="003300"/>
          <w:sz w:val="19"/>
        </w:rPr>
        <w:t>git log --oneline</w:t>
      </w:r>
    </w:p>
    <w:p>
      <w:pPr>
        <w:shd w:val="clear" w:color="auto" w:fill="F2F2F2"/>
        <w:spacing w:after="0" w:before="0"/>
      </w:pPr>
      <w:r>
        <w:rPr>
          <w:rFonts w:ascii="Consolas" w:hAnsi="Consolas"/>
          <w:color w:val="003300"/>
          <w:sz w:val="19"/>
        </w:rPr>
        <w:t>git status</w:t>
      </w:r>
    </w:p>
    <w:p/>
    <w:p>
      <w:r>
        <w:rPr>
          <w:b/>
          <w:color w:val="1E8E3E"/>
        </w:rPr>
        <w:t xml:space="preserve">OK: </w:t>
      </w:r>
      <w:r>
        <w:t>Si dice "up to date with origin/main", los cambios ya están en GitHub.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Comando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Qué hace</w:t>
            </w:r>
          </w:p>
        </w:tc>
      </w:tr>
      <w:tr>
        <w:tc>
          <w:tcPr>
            <w:tcW w:type="dxa" w:w="4320"/>
          </w:tcPr>
          <w:p>
            <w:r>
              <w:t>git status</w:t>
            </w:r>
          </w:p>
        </w:tc>
        <w:tc>
          <w:tcPr>
            <w:tcW w:type="dxa" w:w="4320"/>
          </w:tcPr>
          <w:p>
            <w:r>
              <w:t>Muestra los archivos modificados/sin subir</w:t>
            </w:r>
          </w:p>
        </w:tc>
      </w:tr>
      <w:tr>
        <w:tc>
          <w:tcPr>
            <w:tcW w:type="dxa" w:w="4320"/>
          </w:tcPr>
          <w:p>
            <w:r>
              <w:t>git diff</w:t>
            </w:r>
          </w:p>
        </w:tc>
        <w:tc>
          <w:tcPr>
            <w:tcW w:type="dxa" w:w="4320"/>
          </w:tcPr>
          <w:p>
            <w:r>
              <w:t>Muestra el contenido de los cambios</w:t>
            </w:r>
          </w:p>
        </w:tc>
      </w:tr>
      <w:tr>
        <w:tc>
          <w:tcPr>
            <w:tcW w:type="dxa" w:w="4320"/>
          </w:tcPr>
          <w:p>
            <w:r>
              <w:t>git add -A</w:t>
            </w:r>
          </w:p>
        </w:tc>
        <w:tc>
          <w:tcPr>
            <w:tcW w:type="dxa" w:w="4320"/>
          </w:tcPr>
          <w:p>
            <w:r>
              <w:t>Prepara todos los cambios para el commit</w:t>
            </w:r>
          </w:p>
        </w:tc>
      </w:tr>
      <w:tr>
        <w:tc>
          <w:tcPr>
            <w:tcW w:type="dxa" w:w="4320"/>
          </w:tcPr>
          <w:p>
            <w:r>
              <w:t>git commit -m "msg"</w:t>
            </w:r>
          </w:p>
        </w:tc>
        <w:tc>
          <w:tcPr>
            <w:tcW w:type="dxa" w:w="4320"/>
          </w:tcPr>
          <w:p>
            <w:r>
              <w:t>Confirma los cambios con un mensaje</w:t>
            </w:r>
          </w:p>
        </w:tc>
      </w:tr>
      <w:tr>
        <w:tc>
          <w:tcPr>
            <w:tcW w:type="dxa" w:w="4320"/>
          </w:tcPr>
          <w:p>
            <w:r>
              <w:t>git push</w:t>
            </w:r>
          </w:p>
        </w:tc>
        <w:tc>
          <w:tcPr>
            <w:tcW w:type="dxa" w:w="4320"/>
          </w:tcPr>
          <w:p>
            <w:r>
              <w:t>Sube los commits al repositorio remoto</w:t>
            </w:r>
          </w:p>
        </w:tc>
      </w:tr>
      <w:tr>
        <w:tc>
          <w:tcPr>
            <w:tcW w:type="dxa" w:w="4320"/>
          </w:tcPr>
          <w:p>
            <w:r>
              <w:t>git pull</w:t>
            </w:r>
          </w:p>
        </w:tc>
        <w:tc>
          <w:tcPr>
            <w:tcW w:type="dxa" w:w="4320"/>
          </w:tcPr>
          <w:p>
            <w:r>
              <w:t>Trae los cambios del remoto a tu máquina</w:t>
            </w:r>
          </w:p>
        </w:tc>
      </w:tr>
      <w:tr>
        <w:tc>
          <w:tcPr>
            <w:tcW w:type="dxa" w:w="4320"/>
          </w:tcPr>
          <w:p>
            <w:r>
              <w:t>git log --oneline</w:t>
            </w:r>
          </w:p>
        </w:tc>
        <w:tc>
          <w:tcPr>
            <w:tcW w:type="dxa" w:w="4320"/>
          </w:tcPr>
          <w:p>
            <w:r>
              <w:t>Muestra el historial resumido</w:t>
            </w:r>
          </w:p>
        </w:tc>
      </w:tr>
      <w:tr>
        <w:tc>
          <w:tcPr>
            <w:tcW w:type="dxa" w:w="4320"/>
          </w:tcPr>
          <w:p>
            <w:r>
              <w:t>git checkout -- .</w:t>
            </w:r>
          </w:p>
        </w:tc>
        <w:tc>
          <w:tcPr>
            <w:tcW w:type="dxa" w:w="4320"/>
          </w:tcPr>
          <w:p>
            <w:r>
              <w:t>Descarta cambios locales (¡cuidado!)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9"/>
          <w:sz w:val="36"/>
        </w:rPr>
        <w:t>PARTE 4: ACTUALIZAR EL PROYECTO EN EL SERVIDOR</w:t>
      </w:r>
    </w:p>
    <w:p>
      <w:r>
        <w:rPr>
          <w:b w:val="0"/>
          <w:i/>
        </w:rPr>
        <w:t>Se hace en el servidor cada vez que quieres llevar a producción los cambios que subiste a git en la Parte 3. Se repite tantas veces como despliegues.</w:t>
      </w:r>
    </w:p>
    <w:p>
      <w:pPr>
        <w:pStyle w:val="Heading2"/>
      </w:pPr>
      <w:r>
        <w:rPr>
          <w:color w:val="E67E22"/>
          <w:sz w:val="28"/>
        </w:rPr>
        <w:t>Paso 4.1 - Acceder al servidor</w:t>
      </w:r>
    </w:p>
    <w:p>
      <w:pPr>
        <w:shd w:val="clear" w:color="auto" w:fill="F2F2F2"/>
        <w:spacing w:after="0" w:before="0"/>
      </w:pPr>
      <w:r>
        <w:rPr>
          <w:rFonts w:ascii="Consolas" w:hAnsi="Consolas"/>
          <w:color w:val="003300"/>
          <w:sz w:val="19"/>
        </w:rPr>
        <w:t>ssh usuario@IP_DEL_SERVIDOR</w:t>
      </w:r>
    </w:p>
    <w:p/>
    <w:p>
      <w:pPr>
        <w:pStyle w:val="Heading2"/>
      </w:pPr>
      <w:r>
        <w:rPr>
          <w:color w:val="E67E22"/>
          <w:sz w:val="28"/>
        </w:rPr>
        <w:t>Paso 4.2 - Entrar al directorio del proyecto</w:t>
      </w:r>
    </w:p>
    <w:p>
      <w:pPr>
        <w:shd w:val="clear" w:color="auto" w:fill="F2F2F2"/>
        <w:spacing w:after="0" w:before="0"/>
      </w:pPr>
      <w:r>
        <w:rPr>
          <w:rFonts w:ascii="Consolas" w:hAnsi="Consolas"/>
          <w:color w:val="003300"/>
          <w:sz w:val="19"/>
        </w:rPr>
        <w:t>cd /storage/www/html/miscuentas</w:t>
      </w:r>
    </w:p>
    <w:p/>
    <w:p>
      <w:pPr>
        <w:pStyle w:val="Heading2"/>
      </w:pPr>
      <w:r>
        <w:rPr>
          <w:color w:val="E67E22"/>
          <w:sz w:val="28"/>
        </w:rPr>
        <w:t>Paso 4.3 - Poner el sitio en modo mantenimiento</w:t>
      </w:r>
    </w:p>
    <w:p>
      <w:r>
        <w:rPr>
          <w:b/>
          <w:i w:val="0"/>
        </w:rPr>
        <w:t>Mientras se actualiza, los visitantes verán un mensaje de mantenimiento.</w:t>
      </w:r>
    </w:p>
    <w:p>
      <w:pPr>
        <w:shd w:val="clear" w:color="auto" w:fill="F2F2F2"/>
        <w:spacing w:after="0" w:before="0"/>
      </w:pPr>
      <w:r>
        <w:rPr>
          <w:rFonts w:ascii="Consolas" w:hAnsi="Consolas"/>
          <w:color w:val="003300"/>
          <w:sz w:val="19"/>
        </w:rPr>
        <w:t>php artisan down</w:t>
      </w:r>
    </w:p>
    <w:p/>
    <w:p>
      <w:pPr>
        <w:pStyle w:val="Heading2"/>
      </w:pPr>
      <w:r>
        <w:rPr>
          <w:color w:val="E67E22"/>
          <w:sz w:val="28"/>
        </w:rPr>
        <w:t>Paso 4.4 - Descargar los últimos cambios de git</w:t>
      </w:r>
    </w:p>
    <w:p>
      <w:pPr>
        <w:shd w:val="clear" w:color="auto" w:fill="F2F2F2"/>
        <w:spacing w:after="0" w:before="0"/>
      </w:pPr>
      <w:r>
        <w:rPr>
          <w:rFonts w:ascii="Consolas" w:hAnsi="Consolas"/>
          <w:color w:val="003300"/>
          <w:sz w:val="19"/>
        </w:rPr>
        <w:t>sudo git pull origin main</w:t>
      </w:r>
    </w:p>
    <w:p/>
    <w:p>
      <w:pPr>
        <w:pStyle w:val="Heading2"/>
      </w:pPr>
      <w:r>
        <w:rPr>
          <w:color w:val="E67E22"/>
          <w:sz w:val="28"/>
        </w:rPr>
        <w:t>Paso 4.5 - Instalar/actualizar dependencias de PHP</w:t>
      </w:r>
    </w:p>
    <w:p>
      <w:r>
        <w:rPr>
          <w:b/>
          <w:i w:val="0"/>
        </w:rPr>
        <w:t>Si el composer.json cambió, reinstala. Con --no-dev para producción:</w:t>
      </w:r>
    </w:p>
    <w:p>
      <w:pPr>
        <w:shd w:val="clear" w:color="auto" w:fill="F2F2F2"/>
        <w:spacing w:after="0" w:before="0"/>
      </w:pPr>
      <w:r>
        <w:rPr>
          <w:rFonts w:ascii="Consolas" w:hAnsi="Consolas"/>
          <w:color w:val="003300"/>
          <w:sz w:val="19"/>
        </w:rPr>
        <w:t>composer install --no-dev --optimize-autoloader</w:t>
      </w:r>
    </w:p>
    <w:p/>
    <w:p>
      <w:r>
        <w:rPr>
          <w:b/>
          <w:color w:val="1F4E79"/>
        </w:rPr>
        <w:t xml:space="preserve">NOTA: </w:t>
      </w:r>
      <w:r>
        <w:t>El hook package:discover ya funciona porque el .env existe y usa MySQL.</w:t>
      </w:r>
    </w:p>
    <w:p>
      <w:pPr>
        <w:pStyle w:val="Heading2"/>
      </w:pPr>
      <w:r>
        <w:rPr>
          <w:color w:val="E67E22"/>
          <w:sz w:val="28"/>
        </w:rPr>
        <w:t>Paso 4.6 - Instalar/actualizar dependencias de Node (si el front cambió)</w:t>
      </w:r>
    </w:p>
    <w:p>
      <w:pPr>
        <w:shd w:val="clear" w:color="auto" w:fill="F2F2F2"/>
        <w:spacing w:after="0" w:before="0"/>
      </w:pPr>
      <w:r>
        <w:rPr>
          <w:rFonts w:ascii="Consolas" w:hAnsi="Consolas"/>
          <w:color w:val="003300"/>
          <w:sz w:val="19"/>
        </w:rPr>
        <w:t>npm install</w:t>
      </w:r>
    </w:p>
    <w:p>
      <w:pPr>
        <w:shd w:val="clear" w:color="auto" w:fill="F2F2F2"/>
        <w:spacing w:after="0" w:before="0"/>
      </w:pPr>
      <w:r>
        <w:rPr>
          <w:rFonts w:ascii="Consolas" w:hAnsi="Consolas"/>
          <w:color w:val="003300"/>
          <w:sz w:val="19"/>
        </w:rPr>
        <w:t>npm run build</w:t>
      </w:r>
    </w:p>
    <w:p/>
    <w:p>
      <w:pPr>
        <w:pStyle w:val="Heading2"/>
      </w:pPr>
      <w:r>
        <w:rPr>
          <w:color w:val="E67E22"/>
          <w:sz w:val="28"/>
        </w:rPr>
        <w:t>Paso 4.7 - Ejecutar migraciones nuevas (si las hay)</w:t>
      </w:r>
    </w:p>
    <w:p>
      <w:pPr>
        <w:shd w:val="clear" w:color="auto" w:fill="F2F2F2"/>
        <w:spacing w:after="0" w:before="0"/>
      </w:pPr>
      <w:r>
        <w:rPr>
          <w:rFonts w:ascii="Consolas" w:hAnsi="Consolas"/>
          <w:color w:val="003300"/>
          <w:sz w:val="19"/>
        </w:rPr>
        <w:t>php artisan migrate --force</w:t>
      </w:r>
    </w:p>
    <w:p/>
    <w:p>
      <w:r>
        <w:rPr>
          <w:b/>
          <w:color w:val="1F4E79"/>
        </w:rPr>
        <w:t xml:space="preserve">NOTA: </w:t>
      </w:r>
      <w:r>
        <w:t>Solo aplica migraciones pendientes nuevas. Es seguro ejecutarlo siempre.</w:t>
      </w:r>
    </w:p>
    <w:p>
      <w:pPr>
        <w:pStyle w:val="Heading2"/>
      </w:pPr>
      <w:r>
        <w:rPr>
          <w:color w:val="E67E22"/>
          <w:sz w:val="28"/>
        </w:rPr>
        <w:t>Paso 4.8 - Limpiar y recargar caché</w:t>
      </w:r>
    </w:p>
    <w:p>
      <w:pPr>
        <w:shd w:val="clear" w:color="auto" w:fill="F2F2F2"/>
        <w:spacing w:after="0" w:before="0"/>
      </w:pPr>
      <w:r>
        <w:rPr>
          <w:rFonts w:ascii="Consolas" w:hAnsi="Consolas"/>
          <w:color w:val="003300"/>
          <w:sz w:val="19"/>
        </w:rPr>
        <w:t>php artisan config:clear</w:t>
      </w:r>
    </w:p>
    <w:p>
      <w:pPr>
        <w:shd w:val="clear" w:color="auto" w:fill="F2F2F2"/>
        <w:spacing w:after="0" w:before="0"/>
      </w:pPr>
      <w:r>
        <w:rPr>
          <w:rFonts w:ascii="Consolas" w:hAnsi="Consolas"/>
          <w:color w:val="003300"/>
          <w:sz w:val="19"/>
        </w:rPr>
        <w:t>php artisan route:clear</w:t>
      </w:r>
    </w:p>
    <w:p>
      <w:pPr>
        <w:shd w:val="clear" w:color="auto" w:fill="F2F2F2"/>
        <w:spacing w:after="0" w:before="0"/>
      </w:pPr>
      <w:r>
        <w:rPr>
          <w:rFonts w:ascii="Consolas" w:hAnsi="Consolas"/>
          <w:color w:val="003300"/>
          <w:sz w:val="19"/>
        </w:rPr>
        <w:t>php artisan view:clear</w:t>
      </w:r>
    </w:p>
    <w:p>
      <w:pPr>
        <w:shd w:val="clear" w:color="auto" w:fill="F2F2F2"/>
        <w:spacing w:after="0" w:before="0"/>
      </w:pPr>
      <w:r>
        <w:rPr>
          <w:rFonts w:ascii="Consolas" w:hAnsi="Consolas"/>
          <w:color w:val="003300"/>
          <w:sz w:val="19"/>
        </w:rPr>
        <w:t>php artisan cache:clear</w:t>
      </w:r>
    </w:p>
    <w:p/>
    <w:p>
      <w:r>
        <w:rPr>
          <w:b w:val="0"/>
          <w:i/>
        </w:rPr>
        <w:t>O directamente optimiza de nuevo:</w:t>
      </w:r>
    </w:p>
    <w:p>
      <w:pPr>
        <w:shd w:val="clear" w:color="auto" w:fill="F2F2F2"/>
        <w:spacing w:after="0" w:before="0"/>
      </w:pPr>
      <w:r>
        <w:rPr>
          <w:rFonts w:ascii="Consolas" w:hAnsi="Consolas"/>
          <w:color w:val="003300"/>
          <w:sz w:val="19"/>
        </w:rPr>
        <w:t>php artisan config:cache</w:t>
      </w:r>
    </w:p>
    <w:p>
      <w:pPr>
        <w:shd w:val="clear" w:color="auto" w:fill="F2F2F2"/>
        <w:spacing w:after="0" w:before="0"/>
      </w:pPr>
      <w:r>
        <w:rPr>
          <w:rFonts w:ascii="Consolas" w:hAnsi="Consolas"/>
          <w:color w:val="003300"/>
          <w:sz w:val="19"/>
        </w:rPr>
        <w:t>php artisan route:cache</w:t>
      </w:r>
    </w:p>
    <w:p>
      <w:pPr>
        <w:shd w:val="clear" w:color="auto" w:fill="F2F2F2"/>
        <w:spacing w:after="0" w:before="0"/>
      </w:pPr>
      <w:r>
        <w:rPr>
          <w:rFonts w:ascii="Consolas" w:hAnsi="Consolas"/>
          <w:color w:val="003300"/>
          <w:sz w:val="19"/>
        </w:rPr>
        <w:t>php artisan view:cache</w:t>
      </w:r>
    </w:p>
    <w:p/>
    <w:p>
      <w:pPr>
        <w:pStyle w:val="Heading2"/>
      </w:pPr>
      <w:r>
        <w:rPr>
          <w:color w:val="E67E22"/>
          <w:sz w:val="28"/>
        </w:rPr>
        <w:t>Paso 4.9 - Reiniciar el worker de colas (si lo usas)</w:t>
      </w:r>
    </w:p>
    <w:p>
      <w:pPr>
        <w:shd w:val="clear" w:color="auto" w:fill="F2F2F2"/>
        <w:spacing w:after="0" w:before="0"/>
      </w:pPr>
      <w:r>
        <w:rPr>
          <w:rFonts w:ascii="Consolas" w:hAnsi="Consolas"/>
          <w:color w:val="003300"/>
          <w:sz w:val="19"/>
        </w:rPr>
        <w:t>sudo supervisorctl restart miscuentas-worker:*</w:t>
      </w:r>
    </w:p>
    <w:p/>
    <w:p>
      <w:pPr>
        <w:pStyle w:val="Heading2"/>
      </w:pPr>
      <w:r>
        <w:rPr>
          <w:color w:val="E67E22"/>
          <w:sz w:val="28"/>
        </w:rPr>
        <w:t>Paso 4.10 - Volver a activar la aplicación</w:t>
      </w:r>
    </w:p>
    <w:p>
      <w:pPr>
        <w:shd w:val="clear" w:color="auto" w:fill="F2F2F2"/>
        <w:spacing w:after="0" w:before="0"/>
      </w:pPr>
      <w:r>
        <w:rPr>
          <w:rFonts w:ascii="Consolas" w:hAnsi="Consolas"/>
          <w:color w:val="003300"/>
          <w:sz w:val="19"/>
        </w:rPr>
        <w:t>php artisan up</w:t>
      </w:r>
    </w:p>
    <w:p/>
    <w:p>
      <w:pPr>
        <w:pStyle w:val="Heading2"/>
      </w:pPr>
      <w:r>
        <w:rPr>
          <w:color w:val="E67E22"/>
          <w:sz w:val="28"/>
        </w:rPr>
        <w:t>Paso 4.11 - Verificar la actualización</w:t>
      </w:r>
    </w:p>
    <w:p>
      <w:pPr>
        <w:shd w:val="clear" w:color="auto" w:fill="F2F2F2"/>
        <w:spacing w:after="0" w:before="0"/>
      </w:pPr>
      <w:r>
        <w:rPr>
          <w:rFonts w:ascii="Consolas" w:hAnsi="Consolas"/>
          <w:color w:val="003300"/>
          <w:sz w:val="19"/>
        </w:rPr>
        <w:t>php artisan about</w:t>
      </w:r>
    </w:p>
    <w:p>
      <w:pPr>
        <w:shd w:val="clear" w:color="auto" w:fill="F2F2F2"/>
        <w:spacing w:after="0" w:before="0"/>
      </w:pPr>
      <w:r>
        <w:rPr>
          <w:rFonts w:ascii="Consolas" w:hAnsi="Consolas"/>
          <w:color w:val="003300"/>
          <w:sz w:val="19"/>
        </w:rPr>
        <w:t>php artisan route:list</w:t>
      </w:r>
    </w:p>
    <w:p>
      <w:pPr>
        <w:shd w:val="clear" w:color="auto" w:fill="F2F2F2"/>
        <w:spacing w:after="0" w:before="0"/>
      </w:pPr>
      <w:r>
        <w:rPr>
          <w:rFonts w:ascii="Consolas" w:hAnsi="Consolas"/>
          <w:color w:val="003300"/>
          <w:sz w:val="19"/>
        </w:rPr>
        <w:t>git log --oneline</w:t>
      </w:r>
    </w:p>
    <w:p/>
    <w:p>
      <w:r>
        <w:rPr>
          <w:b w:val="0"/>
          <w:i/>
        </w:rPr>
        <w:t>Visita la URL y comprueba que todo funciona.</w:t>
      </w:r>
    </w:p>
    <w:p>
      <w:r>
        <w:rPr>
          <w:b/>
          <w:color w:val="1E8E3E"/>
        </w:rPr>
        <w:t xml:space="preserve">OK: </w:t>
      </w:r>
      <w:r>
        <w:t>La actualización quedó completa y el sitio está operativo.</w:t>
      </w:r>
    </w:p>
    <w:p>
      <w:pPr>
        <w:pStyle w:val="Heading2"/>
      </w:pPr>
      <w:r>
        <w:rPr>
          <w:color w:val="E67E22"/>
          <w:sz w:val="28"/>
        </w:rPr>
        <w:t>ADVERTENCIA: Archivos de configuración y git pull</w:t>
      </w:r>
    </w:p>
    <w:p>
      <w:r>
        <w:rPr>
          <w:b/>
          <w:color w:val="1F4E79"/>
        </w:rPr>
        <w:t xml:space="preserve">NOTA: </w:t>
      </w:r>
      <w:r>
        <w:t>El archivo .env NO está en git. Tampoco storage/app/backups. git pull NO los sobrescribirá, así que tus credenciales y backups se mantienen seguros en el servidor.</w:t>
      </w:r>
    </w:p>
    <w:p>
      <w:r>
        <w:rPr>
          <w:b/>
          <w:color w:val="C0392B"/>
        </w:rPr>
        <w:t xml:space="preserve">IMPORTANTE: </w:t>
      </w:r>
      <w:r>
        <w:t>Si un archivo que SÍ está en git tiene cambios locales hechos a mano, git pull podría fallar. En ese caso guarda respaldo o descarta el cambio local con: sudo git checkout -- &lt;archivo&gt;. Ten MUCHO cuidado, esto borra los cambios locales de ese archivo.</w:t>
      </w:r>
    </w:p>
    <w:p>
      <w:r>
        <w:br w:type="page"/>
      </w:r>
    </w:p>
    <w:p>
      <w:pPr>
        <w:pStyle w:val="Heading1"/>
      </w:pPr>
      <w:r>
        <w:rPr>
          <w:color w:val="1F4E79"/>
          <w:sz w:val="36"/>
        </w:rPr>
        <w:t>ANEXO: RESUMEN RÁPIDO DE COMANDOS</w:t>
      </w:r>
    </w:p>
    <w:p>
      <w:pPr>
        <w:pStyle w:val="Heading2"/>
      </w:pPr>
      <w:r>
        <w:rPr>
          <w:color w:val="E67E22"/>
          <w:sz w:val="28"/>
        </w:rPr>
        <w:t>En desarrollo (tu PC)</w:t>
      </w:r>
    </w:p>
    <w:p>
      <w:pPr>
        <w:shd w:val="clear" w:color="auto" w:fill="F2F2F2"/>
        <w:spacing w:after="0" w:before="0"/>
      </w:pPr>
      <w:r>
        <w:rPr>
          <w:rFonts w:ascii="Consolas" w:hAnsi="Consolas"/>
          <w:color w:val="003300"/>
          <w:sz w:val="19"/>
        </w:rPr>
        <w:t># Actualizar git</w:t>
      </w:r>
    </w:p>
    <w:p>
      <w:pPr>
        <w:shd w:val="clear" w:color="auto" w:fill="F2F2F2"/>
        <w:spacing w:after="0" w:before="0"/>
      </w:pPr>
      <w:r>
        <w:rPr>
          <w:rFonts w:ascii="Consolas" w:hAnsi="Consolas"/>
          <w:color w:val="003300"/>
          <w:sz w:val="19"/>
        </w:rPr>
        <w:t>git status</w:t>
      </w:r>
    </w:p>
    <w:p>
      <w:pPr>
        <w:shd w:val="clear" w:color="auto" w:fill="F2F2F2"/>
        <w:spacing w:after="0" w:before="0"/>
      </w:pPr>
      <w:r>
        <w:rPr>
          <w:rFonts w:ascii="Consolas" w:hAnsi="Consolas"/>
          <w:color w:val="003300"/>
          <w:sz w:val="19"/>
        </w:rPr>
        <w:t>git add -A</w:t>
      </w:r>
    </w:p>
    <w:p>
      <w:pPr>
        <w:shd w:val="clear" w:color="auto" w:fill="F2F2F2"/>
        <w:spacing w:after="0" w:before="0"/>
      </w:pPr>
      <w:r>
        <w:rPr>
          <w:rFonts w:ascii="Consolas" w:hAnsi="Consolas"/>
          <w:color w:val="003300"/>
          <w:sz w:val="19"/>
        </w:rPr>
        <w:t>git commit -m "tipo: mensaje"</w:t>
      </w:r>
    </w:p>
    <w:p>
      <w:pPr>
        <w:shd w:val="clear" w:color="auto" w:fill="F2F2F2"/>
        <w:spacing w:after="0" w:before="0"/>
      </w:pPr>
      <w:r>
        <w:rPr>
          <w:rFonts w:ascii="Consolas" w:hAnsi="Consolas"/>
          <w:color w:val="003300"/>
          <w:sz w:val="19"/>
        </w:rPr>
        <w:t>git push</w:t>
      </w:r>
    </w:p>
    <w:p/>
    <w:p>
      <w:pPr>
        <w:pStyle w:val="Heading2"/>
      </w:pPr>
      <w:r>
        <w:rPr>
          <w:color w:val="E67E22"/>
          <w:sz w:val="28"/>
        </w:rPr>
        <w:t>En el servidor (producción)</w:t>
      </w:r>
    </w:p>
    <w:p>
      <w:pPr>
        <w:shd w:val="clear" w:color="auto" w:fill="F2F2F2"/>
        <w:spacing w:after="0" w:before="0"/>
      </w:pPr>
      <w:r>
        <w:rPr>
          <w:rFonts w:ascii="Consolas" w:hAnsi="Consolas"/>
          <w:color w:val="003300"/>
          <w:sz w:val="19"/>
        </w:rPr>
        <w:t># Actualizar despliegue</w:t>
      </w:r>
    </w:p>
    <w:p>
      <w:pPr>
        <w:shd w:val="clear" w:color="auto" w:fill="F2F2F2"/>
        <w:spacing w:after="0" w:before="0"/>
      </w:pPr>
      <w:r>
        <w:rPr>
          <w:rFonts w:ascii="Consolas" w:hAnsi="Consolas"/>
          <w:color w:val="003300"/>
          <w:sz w:val="19"/>
        </w:rPr>
        <w:t>cd /storage/www/html/miscuentas</w:t>
      </w:r>
    </w:p>
    <w:p>
      <w:pPr>
        <w:shd w:val="clear" w:color="auto" w:fill="F2F2F2"/>
        <w:spacing w:after="0" w:before="0"/>
      </w:pPr>
      <w:r>
        <w:rPr>
          <w:rFonts w:ascii="Consolas" w:hAnsi="Consolas"/>
          <w:color w:val="003300"/>
          <w:sz w:val="19"/>
        </w:rPr>
        <w:t>php artisan down</w:t>
      </w:r>
    </w:p>
    <w:p>
      <w:pPr>
        <w:shd w:val="clear" w:color="auto" w:fill="F2F2F2"/>
        <w:spacing w:after="0" w:before="0"/>
      </w:pPr>
      <w:r>
        <w:rPr>
          <w:rFonts w:ascii="Consolas" w:hAnsi="Consolas"/>
          <w:color w:val="003300"/>
          <w:sz w:val="19"/>
        </w:rPr>
        <w:t>git pull origin main</w:t>
      </w:r>
    </w:p>
    <w:p>
      <w:pPr>
        <w:shd w:val="clear" w:color="auto" w:fill="F2F2F2"/>
        <w:spacing w:after="0" w:before="0"/>
      </w:pPr>
      <w:r>
        <w:rPr>
          <w:rFonts w:ascii="Consolas" w:hAnsi="Consolas"/>
          <w:color w:val="003300"/>
          <w:sz w:val="19"/>
        </w:rPr>
        <w:t>composer install --no-dev --optimize-autoloader</w:t>
      </w:r>
    </w:p>
    <w:p>
      <w:pPr>
        <w:shd w:val="clear" w:color="auto" w:fill="F2F2F2"/>
        <w:spacing w:after="0" w:before="0"/>
      </w:pPr>
      <w:r>
        <w:rPr>
          <w:rFonts w:ascii="Consolas" w:hAnsi="Consolas"/>
          <w:color w:val="003300"/>
          <w:sz w:val="19"/>
        </w:rPr>
        <w:t>npm install &amp;&amp; npm run build   # si el front cambió</w:t>
      </w:r>
    </w:p>
    <w:p>
      <w:pPr>
        <w:shd w:val="clear" w:color="auto" w:fill="F2F2F2"/>
        <w:spacing w:after="0" w:before="0"/>
      </w:pPr>
      <w:r>
        <w:rPr>
          <w:rFonts w:ascii="Consolas" w:hAnsi="Consolas"/>
          <w:color w:val="003300"/>
          <w:sz w:val="19"/>
        </w:rPr>
        <w:t>php artisan migrate --force</w:t>
      </w:r>
    </w:p>
    <w:p>
      <w:pPr>
        <w:shd w:val="clear" w:color="auto" w:fill="F2F2F2"/>
        <w:spacing w:after="0" w:before="0"/>
      </w:pPr>
      <w:r>
        <w:rPr>
          <w:rFonts w:ascii="Consolas" w:hAnsi="Consolas"/>
          <w:color w:val="003300"/>
          <w:sz w:val="19"/>
        </w:rPr>
        <w:t>php artisan config:cache</w:t>
      </w:r>
    </w:p>
    <w:p>
      <w:pPr>
        <w:shd w:val="clear" w:color="auto" w:fill="F2F2F2"/>
        <w:spacing w:after="0" w:before="0"/>
      </w:pPr>
      <w:r>
        <w:rPr>
          <w:rFonts w:ascii="Consolas" w:hAnsi="Consolas"/>
          <w:color w:val="003300"/>
          <w:sz w:val="19"/>
        </w:rPr>
        <w:t>php artisan route:cache</w:t>
      </w:r>
    </w:p>
    <w:p>
      <w:pPr>
        <w:shd w:val="clear" w:color="auto" w:fill="F2F2F2"/>
        <w:spacing w:after="0" w:before="0"/>
      </w:pPr>
      <w:r>
        <w:rPr>
          <w:rFonts w:ascii="Consolas" w:hAnsi="Consolas"/>
          <w:color w:val="003300"/>
          <w:sz w:val="19"/>
        </w:rPr>
        <w:t>sudo supervisorctl restart miscuentas-worker:*</w:t>
      </w:r>
    </w:p>
    <w:p>
      <w:pPr>
        <w:shd w:val="clear" w:color="auto" w:fill="F2F2F2"/>
        <w:spacing w:after="0" w:before="0"/>
      </w:pPr>
      <w:r>
        <w:rPr>
          <w:rFonts w:ascii="Consolas" w:hAnsi="Consolas"/>
          <w:color w:val="003300"/>
          <w:sz w:val="19"/>
        </w:rPr>
        <w:t>php artisan up</w:t>
      </w:r>
    </w:p>
    <w:p/>
    <w:p>
      <w:pPr>
        <w:pStyle w:val="Heading2"/>
      </w:pPr>
      <w:r>
        <w:rPr>
          <w:color w:val="E67E22"/>
          <w:sz w:val="28"/>
        </w:rPr>
        <w:t>Backup y mantenimiento</w:t>
      </w:r>
    </w:p>
    <w:p>
      <w:pPr>
        <w:shd w:val="clear" w:color="auto" w:fill="F2F2F2"/>
        <w:spacing w:after="0" w:before="0"/>
      </w:pPr>
      <w:r>
        <w:rPr>
          <w:rFonts w:ascii="Consolas" w:hAnsi="Consolas"/>
          <w:color w:val="003300"/>
          <w:sz w:val="19"/>
        </w:rPr>
        <w:t># Backup manual</w:t>
      </w:r>
    </w:p>
    <w:p>
      <w:pPr>
        <w:shd w:val="clear" w:color="auto" w:fill="F2F2F2"/>
        <w:spacing w:after="0" w:before="0"/>
      </w:pPr>
      <w:r>
        <w:rPr>
          <w:rFonts w:ascii="Consolas" w:hAnsi="Consolas"/>
          <w:color w:val="003300"/>
          <w:sz w:val="19"/>
        </w:rPr>
        <w:t>php artisan backup:run --only-db</w:t>
      </w:r>
    </w:p>
    <w:p>
      <w:pPr>
        <w:shd w:val="clear" w:color="auto" w:fill="F2F2F2"/>
        <w:spacing w:after="0" w:before="0"/>
      </w:pPr>
      <w:r>
        <w:rPr>
          <w:rFonts w:ascii="Consolas" w:hAnsi="Consolas"/>
          <w:color w:val="003300"/>
          <w:sz w:val="19"/>
        </w:rPr>
      </w:r>
    </w:p>
    <w:p>
      <w:pPr>
        <w:shd w:val="clear" w:color="auto" w:fill="F2F2F2"/>
        <w:spacing w:after="0" w:before="0"/>
      </w:pPr>
      <w:r>
        <w:rPr>
          <w:rFonts w:ascii="Consolas" w:hAnsi="Consolas"/>
          <w:color w:val="003300"/>
          <w:sz w:val="19"/>
        </w:rPr>
        <w:t># Verificar scheduler</w:t>
      </w:r>
    </w:p>
    <w:p>
      <w:pPr>
        <w:shd w:val="clear" w:color="auto" w:fill="F2F2F2"/>
        <w:spacing w:after="0" w:before="0"/>
      </w:pPr>
      <w:r>
        <w:rPr>
          <w:rFonts w:ascii="Consolas" w:hAnsi="Consolas"/>
          <w:color w:val="003300"/>
          <w:sz w:val="19"/>
        </w:rPr>
        <w:t>php artisan schedule:list</w:t>
      </w:r>
    </w:p>
    <w:p>
      <w:pPr>
        <w:shd w:val="clear" w:color="auto" w:fill="F2F2F2"/>
        <w:spacing w:after="0" w:before="0"/>
      </w:pPr>
      <w:r>
        <w:rPr>
          <w:rFonts w:ascii="Consolas" w:hAnsi="Consolas"/>
          <w:color w:val="003300"/>
          <w:sz w:val="19"/>
        </w:rPr>
      </w:r>
    </w:p>
    <w:p>
      <w:pPr>
        <w:shd w:val="clear" w:color="auto" w:fill="F2F2F2"/>
        <w:spacing w:after="0" w:before="0"/>
      </w:pPr>
      <w:r>
        <w:rPr>
          <w:rFonts w:ascii="Consolas" w:hAnsi="Consolas"/>
          <w:color w:val="003300"/>
          <w:sz w:val="19"/>
        </w:rPr>
        <w:t># Ver logs en producción</w:t>
      </w:r>
    </w:p>
    <w:p>
      <w:pPr>
        <w:shd w:val="clear" w:color="auto" w:fill="F2F2F2"/>
        <w:spacing w:after="0" w:before="0"/>
      </w:pPr>
      <w:r>
        <w:rPr>
          <w:rFonts w:ascii="Consolas" w:hAnsi="Consolas"/>
          <w:color w:val="003300"/>
          <w:sz w:val="19"/>
        </w:rPr>
        <w:t>tail -f storage/logs/laravel.log</w:t>
      </w:r>
    </w:p>
    <w:p/>
    <w:p>
      <w:pPr>
        <w:pStyle w:val="Heading2"/>
      </w:pPr>
      <w:r>
        <w:rPr>
          <w:color w:val="E67E22"/>
          <w:sz w:val="28"/>
        </w:rPr>
        <w:t>Permisos en servidor (recuérdalos si algo no funciona)</w:t>
      </w:r>
    </w:p>
    <w:p>
      <w:pPr>
        <w:shd w:val="clear" w:color="auto" w:fill="F2F2F2"/>
        <w:spacing w:after="0" w:before="0"/>
      </w:pPr>
      <w:r>
        <w:rPr>
          <w:rFonts w:ascii="Consolas" w:hAnsi="Consolas"/>
          <w:color w:val="003300"/>
          <w:sz w:val="19"/>
        </w:rPr>
        <w:t>sudo chown -R www-data:www-data /storage/www/html/miscuentas</w:t>
      </w:r>
    </w:p>
    <w:p>
      <w:pPr>
        <w:shd w:val="clear" w:color="auto" w:fill="F2F2F2"/>
        <w:spacing w:after="0" w:before="0"/>
      </w:pPr>
      <w:r>
        <w:rPr>
          <w:rFonts w:ascii="Consolas" w:hAnsi="Consolas"/>
          <w:color w:val="003300"/>
          <w:sz w:val="19"/>
        </w:rPr>
        <w:t>sudo chmod -R 775 /storage/www/html/miscuentas/storage</w:t>
      </w:r>
    </w:p>
    <w:p>
      <w:pPr>
        <w:shd w:val="clear" w:color="auto" w:fill="F2F2F2"/>
        <w:spacing w:after="0" w:before="0"/>
      </w:pPr>
      <w:r>
        <w:rPr>
          <w:rFonts w:ascii="Consolas" w:hAnsi="Consolas"/>
          <w:color w:val="003300"/>
          <w:sz w:val="19"/>
        </w:rPr>
        <w:t>sudo chmod -R 775 /storage/www/html/miscuentas/bootstrap/cache</w:t>
      </w:r>
    </w:p>
    <w:p/>
    <w:p>
      <w:r>
        <w:br w:type="page"/>
      </w:r>
    </w:p>
    <w:p>
      <w:pPr>
        <w:pStyle w:val="Heading1"/>
      </w:pPr>
      <w:r>
        <w:rPr>
          <w:color w:val="1F4E79"/>
          <w:sz w:val="36"/>
        </w:rPr>
        <w:t>ANEXO B: SOLUCIÓN DE ERRORES COMUNES EN PRODUCCIÓN</w:t>
      </w:r>
    </w:p>
    <w:p>
      <w:r>
        <w:rPr>
          <w:b/>
          <w:color w:val="1E8E3E"/>
        </w:rPr>
        <w:t xml:space="preserve">OK: </w:t>
      </w:r>
      <w:r>
        <w:t>Usa el comando de diagnóstico del proyecto para revisar clave, entorno, conexión, collation y migraciones:</w:t>
      </w:r>
    </w:p>
    <w:p>
      <w:pPr>
        <w:shd w:val="clear" w:color="auto" w:fill="F2F2F2"/>
        <w:spacing w:after="0" w:before="0"/>
      </w:pPr>
      <w:r>
        <w:rPr>
          <w:rFonts w:ascii="Consolas" w:hAnsi="Consolas"/>
          <w:color w:val="003300"/>
          <w:sz w:val="19"/>
        </w:rPr>
        <w:t>php artisan deploy:diagnose</w:t>
      </w:r>
    </w:p>
    <w:p/>
    <w:p>
      <w:pPr>
        <w:pStyle w:val="Heading2"/>
      </w:pPr>
      <w:r>
        <w:rPr>
          <w:color w:val="E67E22"/>
          <w:sz w:val="28"/>
        </w:rPr>
        <w:t>Error 1: "No application encryption key has been specified"</w:t>
      </w:r>
    </w:p>
    <w:p>
      <w:r>
        <w:rPr>
          <w:b/>
          <w:i w:val="0"/>
        </w:rPr>
        <w:t>Falta APP_KEY en el .env del servidor. Genera la clave (CUIDADO: NO la cambies si ya hay datos cifrados, como contraseñas SMTP o sesiones):</w:t>
      </w:r>
    </w:p>
    <w:p>
      <w:pPr>
        <w:shd w:val="clear" w:color="auto" w:fill="F2F2F2"/>
        <w:spacing w:after="0" w:before="0"/>
      </w:pPr>
      <w:r>
        <w:rPr>
          <w:rFonts w:ascii="Consolas" w:hAnsi="Consolas"/>
          <w:color w:val="003300"/>
          <w:sz w:val="19"/>
        </w:rPr>
        <w:t>php artisan key:generate</w:t>
      </w:r>
    </w:p>
    <w:p>
      <w:pPr>
        <w:shd w:val="clear" w:color="auto" w:fill="F2F2F2"/>
        <w:spacing w:after="0" w:before="0"/>
      </w:pPr>
      <w:r>
        <w:rPr>
          <w:rFonts w:ascii="Consolas" w:hAnsi="Consolas"/>
          <w:color w:val="003300"/>
          <w:sz w:val="19"/>
        </w:rPr>
        <w:t>php artisan config:clear</w:t>
      </w:r>
    </w:p>
    <w:p/>
    <w:p>
      <w:r>
        <w:rPr>
          <w:b/>
          <w:color w:val="E67E22"/>
        </w:rPr>
        <w:t xml:space="preserve">ADVERTENCIA: </w:t>
      </w:r>
      <w:r>
        <w:t>Mantén la MISMA APP_KEY en todos los despliegues.</w:t>
      </w:r>
    </w:p>
    <w:p>
      <w:pPr>
        <w:pStyle w:val="Heading2"/>
      </w:pPr>
      <w:r>
        <w:rPr>
          <w:color w:val="E67E22"/>
          <w:sz w:val="28"/>
        </w:rPr>
        <w:t>Error 2: "The --force option does not exist"</w:t>
      </w:r>
    </w:p>
    <w:p>
      <w:r>
        <w:rPr>
          <w:b/>
          <w:i w:val="0"/>
        </w:rPr>
        <w:t>En Laravel 11, "config:cache" y "optimize" ya NO aceptan --force. Úsalos sin él:</w:t>
      </w:r>
    </w:p>
    <w:p>
      <w:pPr>
        <w:shd w:val="clear" w:color="auto" w:fill="F2F2F2"/>
        <w:spacing w:after="0" w:before="0"/>
      </w:pPr>
      <w:r>
        <w:rPr>
          <w:rFonts w:ascii="Consolas" w:hAnsi="Consolas"/>
          <w:color w:val="003300"/>
          <w:sz w:val="19"/>
        </w:rPr>
        <w:t>php artisan config:cache      # sin --force</w:t>
      </w:r>
    </w:p>
    <w:p>
      <w:pPr>
        <w:shd w:val="clear" w:color="auto" w:fill="F2F2F2"/>
        <w:spacing w:after="0" w:before="0"/>
      </w:pPr>
      <w:r>
        <w:rPr>
          <w:rFonts w:ascii="Consolas" w:hAnsi="Consolas"/>
          <w:color w:val="003300"/>
          <w:sz w:val="19"/>
        </w:rPr>
        <w:t>php artisan optimize          # sin --force</w:t>
      </w:r>
    </w:p>
    <w:p/>
    <w:p>
      <w:r>
        <w:rPr>
          <w:b/>
          <w:color w:val="1F4E79"/>
        </w:rPr>
        <w:t xml:space="preserve">NOTA: </w:t>
      </w:r>
      <w:r>
        <w:t>--force solo existe en migrate, db:seed y schedule:run.</w:t>
      </w:r>
    </w:p>
    <w:p>
      <w:pPr>
        <w:pStyle w:val="Heading2"/>
      </w:pPr>
      <w:r>
        <w:rPr>
          <w:color w:val="E67E22"/>
          <w:sz w:val="28"/>
        </w:rPr>
        <w:t>Error 3: "Unknown collation: utf8mb4_0900_ai_ci" (SQL 1273)</w:t>
      </w:r>
    </w:p>
    <w:p>
      <w:r>
        <w:rPr>
          <w:b/>
          <w:i w:val="0"/>
        </w:rPr>
        <w:t>El servidor es MariaDB o MySQL &lt; 8.0.16, que no conoce esa collation. Corrige el .env:</w:t>
      </w:r>
    </w:p>
    <w:p>
      <w:pPr>
        <w:shd w:val="clear" w:color="auto" w:fill="F2F2F2"/>
        <w:spacing w:after="0" w:before="0"/>
      </w:pPr>
      <w:r>
        <w:rPr>
          <w:rFonts w:ascii="Consolas" w:hAnsi="Consolas"/>
          <w:color w:val="003300"/>
          <w:sz w:val="19"/>
        </w:rPr>
        <w:t>DB_CHARSET=utf8mb4</w:t>
      </w:r>
    </w:p>
    <w:p>
      <w:pPr>
        <w:shd w:val="clear" w:color="auto" w:fill="F2F2F2"/>
        <w:spacing w:after="0" w:before="0"/>
      </w:pPr>
      <w:r>
        <w:rPr>
          <w:rFonts w:ascii="Consolas" w:hAnsi="Consolas"/>
          <w:color w:val="003300"/>
          <w:sz w:val="19"/>
        </w:rPr>
        <w:t>DB_COLLATION=utf8mb4_unicode_ci</w:t>
      </w:r>
    </w:p>
    <w:p>
      <w:pPr>
        <w:shd w:val="clear" w:color="auto" w:fill="F2F2F2"/>
        <w:spacing w:after="0" w:before="0"/>
      </w:pPr>
      <w:r>
        <w:rPr>
          <w:rFonts w:ascii="Consolas" w:hAnsi="Consolas"/>
          <w:color w:val="003300"/>
          <w:sz w:val="19"/>
        </w:rPr>
        <w:t>php artisan config:clear</w:t>
      </w:r>
    </w:p>
    <w:p/>
    <w:p>
      <w:r>
        <w:rPr>
          <w:b/>
          <w:i w:val="0"/>
        </w:rPr>
        <w:t>Si la base ya se creó con la collation equivocada, conviértela:</w:t>
      </w:r>
    </w:p>
    <w:p>
      <w:pPr>
        <w:shd w:val="clear" w:color="auto" w:fill="F2F2F2"/>
        <w:spacing w:after="0" w:before="0"/>
      </w:pPr>
      <w:r>
        <w:rPr>
          <w:rFonts w:ascii="Consolas" w:hAnsi="Consolas"/>
          <w:color w:val="003300"/>
          <w:sz w:val="19"/>
        </w:rPr>
        <w:t>mysql -u root -p miscuentas</w:t>
      </w:r>
    </w:p>
    <w:p>
      <w:pPr>
        <w:shd w:val="clear" w:color="auto" w:fill="F2F2F2"/>
        <w:spacing w:after="0" w:before="0"/>
      </w:pPr>
      <w:r>
        <w:rPr>
          <w:rFonts w:ascii="Consolas" w:hAnsi="Consolas"/>
          <w:color w:val="003300"/>
          <w:sz w:val="19"/>
        </w:rPr>
        <w:t>ALTER DATABASE miscuentas CHARACTER SET utf8mb4 COLLATE utf8mb4_unicode_ci;</w:t>
      </w:r>
    </w:p>
    <w:p>
      <w:pPr>
        <w:shd w:val="clear" w:color="auto" w:fill="F2F2F2"/>
        <w:spacing w:after="0" w:before="0"/>
      </w:pPr>
      <w:r>
        <w:rPr>
          <w:rFonts w:ascii="Consolas" w:hAnsi="Consolas"/>
          <w:color w:val="003300"/>
          <w:sz w:val="19"/>
        </w:rPr>
        <w:t>SELECT CONCAT('ALTER TABLE `', TABLE_NAME, '` CONVERT TO CHARACTER SET utf8mb4 COLLATE utf8mb4_unicode_ci;')</w:t>
      </w:r>
    </w:p>
    <w:p>
      <w:pPr>
        <w:shd w:val="clear" w:color="auto" w:fill="F2F2F2"/>
        <w:spacing w:after="0" w:before="0"/>
      </w:pPr>
      <w:r>
        <w:rPr>
          <w:rFonts w:ascii="Consolas" w:hAnsi="Consolas"/>
          <w:color w:val="003300"/>
          <w:sz w:val="19"/>
        </w:rPr>
        <w:t>FROM information_schema.TABLES WHERE TABLE_SCHEMA='miscuentas';</w:t>
      </w:r>
    </w:p>
    <w:p/>
    <w:p>
      <w:pPr>
        <w:pStyle w:val="Heading2"/>
      </w:pPr>
      <w:r>
        <w:rPr>
          <w:color w:val="E67E22"/>
          <w:sz w:val="28"/>
        </w:rPr>
        <w:t>Error 4: "Unknown database 'miscuentas'" (SQL 1049)</w:t>
      </w:r>
    </w:p>
    <w:p>
      <w:r>
        <w:rPr>
          <w:b/>
          <w:i w:val="0"/>
        </w:rPr>
        <w:t>La base no existe en el servidor. Créala ANTES de migrar:</w:t>
      </w:r>
    </w:p>
    <w:p>
      <w:pPr>
        <w:shd w:val="clear" w:color="auto" w:fill="F2F2F2"/>
        <w:spacing w:after="0" w:before="0"/>
      </w:pPr>
      <w:r>
        <w:rPr>
          <w:rFonts w:ascii="Consolas" w:hAnsi="Consolas"/>
          <w:color w:val="003300"/>
          <w:sz w:val="19"/>
        </w:rPr>
        <w:t>mysql -u root -p</w:t>
      </w:r>
    </w:p>
    <w:p>
      <w:pPr>
        <w:shd w:val="clear" w:color="auto" w:fill="F2F2F2"/>
        <w:spacing w:after="0" w:before="0"/>
      </w:pPr>
      <w:r>
        <w:rPr>
          <w:rFonts w:ascii="Consolas" w:hAnsi="Consolas"/>
          <w:color w:val="003300"/>
          <w:sz w:val="19"/>
        </w:rPr>
        <w:t>CREATE DATABASE miscuentas CHARACTER SET utf8mb4 COLLATE utf8mb4_unicode_ci;</w:t>
      </w:r>
    </w:p>
    <w:p/>
    <w:p>
      <w:pPr>
        <w:pStyle w:val="Heading2"/>
      </w:pPr>
      <w:r>
        <w:rPr>
          <w:color w:val="E67E22"/>
          <w:sz w:val="28"/>
        </w:rPr>
        <w:t>Error 5: "'accounts.code' isn't in GROUP BY" (SQL 1055)</w:t>
      </w:r>
    </w:p>
    <w:p>
      <w:r>
        <w:rPr>
          <w:b/>
          <w:i w:val="0"/>
        </w:rPr>
        <w:t>Modo estricto ONLY_FULL_GROUP_BY de MariaDB. La consulta del Balance de Comprobación ya fue corregida para agrupar por columnas explícitas. Solo despliega la última versión (git pull), no hay que tocar el servidor.</w:t>
      </w:r>
    </w:p>
    <w:p>
      <w:pPr>
        <w:pStyle w:val="Heading2"/>
      </w:pPr>
      <w:r>
        <w:rPr>
          <w:color w:val="E67E22"/>
          <w:sz w:val="28"/>
        </w:rPr>
        <w:t>Error 6: "Duplicate entry '1-1'" (SQL 1062, inventario)</w:t>
      </w:r>
    </w:p>
    <w:p>
      <w:r>
        <w:rPr>
          <w:b/>
          <w:i w:val="0"/>
        </w:rPr>
        <w:t>Movimientos concurrentes de inventario. La versión actual usa locks y creación segura de filas de inventario, resolviéndolo sin errores. Despliega la última versión:</w:t>
      </w:r>
    </w:p>
    <w:p>
      <w:pPr>
        <w:shd w:val="clear" w:color="auto" w:fill="F2F2F2"/>
        <w:spacing w:after="0" w:before="0"/>
      </w:pPr>
      <w:r>
        <w:rPr>
          <w:rFonts w:ascii="Consolas" w:hAnsi="Consolas"/>
          <w:color w:val="003300"/>
          <w:sz w:val="19"/>
        </w:rPr>
        <w:t>git pull origin main</w:t>
      </w:r>
    </w:p>
    <w:p>
      <w:pPr>
        <w:shd w:val="clear" w:color="auto" w:fill="F2F2F2"/>
        <w:spacing w:after="0" w:before="0"/>
      </w:pPr>
      <w:r>
        <w:rPr>
          <w:rFonts w:ascii="Consolas" w:hAnsi="Consolas"/>
          <w:color w:val="003300"/>
          <w:sz w:val="19"/>
        </w:rPr>
        <w:t>composer install --no-dev --optimize-autoloader</w:t>
      </w:r>
    </w:p>
    <w:p>
      <w:pPr>
        <w:shd w:val="clear" w:color="auto" w:fill="F2F2F2"/>
        <w:spacing w:after="0" w:before="0"/>
      </w:pPr>
      <w:r>
        <w:rPr>
          <w:rFonts w:ascii="Consolas" w:hAnsi="Consolas"/>
          <w:color w:val="003300"/>
          <w:sz w:val="19"/>
        </w:rPr>
        <w:t>php artisan migrate --force</w:t>
      </w:r>
    </w:p>
    <w:p>
      <w:pPr>
        <w:shd w:val="clear" w:color="auto" w:fill="F2F2F2"/>
        <w:spacing w:after="0" w:before="0"/>
      </w:pPr>
      <w:r>
        <w:rPr>
          <w:rFonts w:ascii="Consolas" w:hAnsi="Consolas"/>
          <w:color w:val="003300"/>
          <w:sz w:val="19"/>
        </w:rPr>
        <w:t>php artisan config:cache</w:t>
      </w:r>
    </w:p>
    <w:p/>
    <w:p/>
    <w:p>
      <w:r>
        <w:rPr>
          <w:b w:val="0"/>
          <w:i/>
          <w:color w:val="7F8C8D"/>
        </w:rPr>
        <w:t>Fin del documento.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